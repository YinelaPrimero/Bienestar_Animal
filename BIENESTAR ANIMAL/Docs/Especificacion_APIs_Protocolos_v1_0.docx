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ESPECIFICACIÓN DE APIs</w:t>
      </w:r>
    </w:p>
    <w:p>
      <w:pPr>
        <w:pStyle w:val="Title"/>
        <w:jc w:val="center"/>
      </w:pPr>
      <w:r>
        <w:rPr>
          <w:b/>
          <w:sz w:val="32"/>
        </w:rPr>
        <w:t>Y PROTOCOLOS DE COMUNICACIÓN</w:t>
      </w:r>
    </w:p>
    <w:p/>
    <w:p>
      <w:pPr>
        <w:jc w:val="center"/>
      </w:pPr>
      <w:r>
        <w:rPr>
          <w:b w:val="0"/>
          <w:sz w:val="28"/>
        </w:rPr>
        <w:t>Sistema Integral de Gestión</w:t>
      </w:r>
    </w:p>
    <w:p>
      <w:pPr>
        <w:jc w:val="center"/>
      </w:pPr>
      <w:r>
        <w:rPr>
          <w:b/>
          <w:sz w:val="28"/>
        </w:rPr>
        <w:t>de Bienestar Animal</w:t>
      </w:r>
    </w:p>
    <w:p>
      <w:pPr>
        <w:jc w:val="center"/>
      </w:pPr>
      <w:r>
        <w:rPr>
          <w:b w:val="0"/>
          <w:sz w:val="24"/>
        </w:rPr>
        <w:t>Versión 1.0</w:t>
      </w:r>
    </w:p>
    <w:p>
      <w:pPr>
        <w:jc w:val="center"/>
      </w:pPr>
      <w:r>
        <w:rPr>
          <w:b w:val="0"/>
          <w:sz w:val="24"/>
        </w:rPr>
        <w:t>Noviembre 2025</w:t>
      </w:r>
    </w:p>
    <w:p>
      <w:pPr>
        <w:jc w:val="center"/>
      </w:pPr>
      <w:r>
        <w:rPr>
          <w:b w:val="0"/>
          <w:sz w:val="24"/>
        </w:rPr>
        <w:t>Ecosistema Digital Distrital</w:t>
      </w:r>
    </w:p>
    <w:p>
      <w:pPr>
        <w:jc w:val="center"/>
      </w:pPr>
      <w:r>
        <w:rPr>
          <w:b w:val="0"/>
          <w:sz w:val="24"/>
        </w:rPr>
        <w:t>Santiago de Cali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</w:t>
      </w:r>
    </w:p>
    <w:p>
      <w:r>
        <w:t>Este documento especifica las APIs RESTful del Sistema Integral de Gestión de Bienestar Animal, incluyendo endpoints, métodos HTTP, parámetros, respuestas y protocolos de comunicación.</w:t>
      </w:r>
    </w:p>
    <w:p>
      <w:pPr>
        <w:pStyle w:val="Heading2"/>
      </w:pPr>
      <w:r>
        <w:t>1.2 Convenciones</w:t>
      </w:r>
    </w:p>
    <w:p>
      <w:r>
        <w:t>- Base URL: https://sci.cali.gov.co/bienestar-animal/api/v1</w:t>
      </w:r>
    </w:p>
    <w:p>
      <w:r>
        <w:t>- Formato de datos: JSON (application/json)</w:t>
      </w:r>
    </w:p>
    <w:p>
      <w:r>
        <w:t>- Autenticación: Bearer Token (JWT)</w:t>
      </w:r>
    </w:p>
    <w:p>
      <w:r>
        <w:t>- Versionado: En la URL (/api/v1)</w:t>
      </w:r>
    </w:p>
    <w:p>
      <w:r>
        <w:t>- Códigos HTTP estándar (200, 201, 400, 401, 403, 404, 500)</w:t>
      </w:r>
    </w:p>
    <w:p>
      <w:r>
        <w:t>- Timestamps en formato ISO 8601 (UTC)</w:t>
      </w:r>
    </w:p>
    <w:p>
      <w:r>
        <w:br w:type="page"/>
      </w:r>
    </w:p>
    <w:p>
      <w:pPr>
        <w:pStyle w:val="Heading1"/>
      </w:pPr>
      <w:r>
        <w:t>2. Autenticación y Autorización</w:t>
      </w:r>
    </w:p>
    <w:p>
      <w:pPr>
        <w:pStyle w:val="Heading2"/>
      </w:pPr>
      <w:r>
        <w:t>2.1 Flujo de Autenticación</w:t>
      </w:r>
    </w:p>
    <w:p>
      <w:r>
        <w:t>1. Cliente redirige a sci-auth para login</w:t>
      </w:r>
    </w:p>
    <w:p>
      <w:r>
        <w:t>2. Usuario ingresa credenciales y completa MFA (si aplica)</w:t>
      </w:r>
    </w:p>
    <w:p>
      <w:r>
        <w:t>3. sci-auth genera token JWT</w:t>
      </w:r>
    </w:p>
    <w:p>
      <w:r>
        <w:t>4. Cliente recibe token JWT</w:t>
      </w:r>
    </w:p>
    <w:p>
      <w:r>
        <w:t>5. Cliente incluye token en header: Authorization: Bearer {token}</w:t>
      </w:r>
    </w:p>
    <w:p>
      <w:r>
        <w:t>6. Sistema valida token y permisos en cada request</w:t>
      </w:r>
    </w:p>
    <w:p>
      <w:pPr>
        <w:pStyle w:val="Heading2"/>
      </w:pPr>
      <w:r>
        <w:t>2.2 Endpoint: Iniciar Sesión</w:t>
      </w:r>
    </w:p>
    <w:p>
      <w:r>
        <w:t>POST /auth/login</w:t>
      </w:r>
    </w:p>
    <w:p>
      <w:r>
        <w:t>Request Body:</w:t>
      </w:r>
    </w:p>
    <w:p>
      <w:r>
        <w:t>{</w:t>
        <w:br/>
        <w:t xml:space="preserve">  "email": "usuario@example.com",</w:t>
        <w:br/>
        <w:t xml:space="preserve">  "password": "Password123!"</w:t>
        <w:br/>
        <w:t>}</w:t>
      </w:r>
    </w:p>
    <w:p>
      <w:r>
        <w:t>Response 200 OK:</w:t>
      </w:r>
    </w:p>
    <w:p>
      <w:r>
        <w:t>{</w:t>
        <w:br/>
        <w:t xml:space="preserve">  "access_token": "eyJhbGc...",</w:t>
        <w:br/>
        <w:t xml:space="preserve">  "token_type": "Bearer",</w:t>
        <w:br/>
        <w:t xml:space="preserve">  "expires_in": 3600</w:t>
        <w:br/>
        <w:t>}</w:t>
      </w:r>
    </w:p>
    <w:p>
      <w:pPr>
        <w:pStyle w:val="Heading2"/>
      </w:pPr>
      <w:r>
        <w:t>2.3 Endpoint: Renovar Token</w:t>
      </w:r>
    </w:p>
    <w:p>
      <w:r>
        <w:t>POST /auth/refresh</w:t>
      </w:r>
    </w:p>
    <w:p>
      <w:r>
        <w:t>Headers: Authorization: Bearer {token}</w:t>
      </w:r>
    </w:p>
    <w:p>
      <w:r>
        <w:t>Response 200 OK:</w:t>
      </w:r>
    </w:p>
    <w:p>
      <w:r>
        <w:t>{</w:t>
        <w:br/>
        <w:t xml:space="preserve">  "access_token": "eyJhbGc...",</w:t>
        <w:br/>
        <w:t xml:space="preserve">  "token_type": "Bearer",</w:t>
        <w:br/>
        <w:t xml:space="preserve">  "expires_in": 3600</w:t>
        <w:br/>
        <w:t>}</w:t>
      </w:r>
    </w:p>
    <w:p>
      <w:pPr>
        <w:pStyle w:val="Heading2"/>
      </w:pPr>
      <w:r>
        <w:t>2.4 Endpoint: Cerrar Sesión</w:t>
      </w:r>
    </w:p>
    <w:p>
      <w:r>
        <w:t>POST /auth/logout</w:t>
      </w:r>
    </w:p>
    <w:p>
      <w:r>
        <w:t>Headers: Authorization: Bearer {token}</w:t>
      </w:r>
    </w:p>
    <w:p>
      <w:r>
        <w:t>Response 204 No Content</w:t>
      </w:r>
    </w:p>
    <w:p>
      <w:r>
        <w:br w:type="page"/>
      </w:r>
    </w:p>
    <w:p>
      <w:pPr>
        <w:pStyle w:val="Heading1"/>
      </w:pPr>
      <w:r>
        <w:t>3. APIs del Módulo de Animales</w:t>
      </w:r>
    </w:p>
    <w:p>
      <w:pPr>
        <w:pStyle w:val="Heading2"/>
      </w:pPr>
      <w:r>
        <w:t>3.1 Crear Animal</w:t>
      </w:r>
    </w:p>
    <w:p>
      <w:r>
        <w:t>POST /animales</w:t>
      </w:r>
    </w:p>
    <w:p>
      <w:r>
        <w:t>Permisos requeridos: animals.create</w:t>
      </w:r>
    </w:p>
    <w:p>
      <w:r>
        <w:t>Request Body:</w:t>
      </w:r>
    </w:p>
    <w:p>
      <w:r>
        <w:t>{</w:t>
        <w:br/>
        <w:t xml:space="preserve">  "especie": "perro",</w:t>
        <w:br/>
        <w:t xml:space="preserve">  "raza": "mestizo",</w:t>
        <w:br/>
        <w:t xml:space="preserve">  "color": "café",</w:t>
        <w:br/>
        <w:t xml:space="preserve">  "sexo": "macho",</w:t>
        <w:br/>
        <w:t xml:space="preserve">  "edad_estimada": 2,</w:t>
        <w:br/>
        <w:t xml:space="preserve">  "ubicacion_rescate_lat": 3.4372,</w:t>
        <w:br/>
        <w:t xml:space="preserve">  "ubicacion_rescate_lng": -76.5225,</w:t>
        <w:br/>
        <w:t xml:space="preserve">  "condicion_salud": "Desnutrido, con heridas leves",</w:t>
        <w:br/>
        <w:t xml:space="preserve">  "fotografias": ["base64...", "base64..."]</w:t>
        <w:br/>
        <w:t>}</w:t>
      </w:r>
    </w:p>
    <w:p>
      <w:r>
        <w:t>Response 201 Created:</w:t>
      </w:r>
    </w:p>
    <w:p>
      <w:r>
        <w:t>{</w:t>
        <w:br/>
        <w:t xml:space="preserve">  "id": 123,</w:t>
        <w:br/>
        <w:t xml:space="preserve">  "microchip": "COL123456789",</w:t>
        <w:br/>
        <w:t xml:space="preserve">  "codigo_qr": "https://qr.example.com/COL123456789",</w:t>
        <w:br/>
        <w:t xml:space="preserve">  "estado": "en_refugio",</w:t>
        <w:br/>
        <w:t xml:space="preserve">  "created_at": "2025-11-12T10:30:00Z"</w:t>
        <w:br/>
        <w:t>}</w:t>
      </w:r>
    </w:p>
    <w:p>
      <w:pPr>
        <w:pStyle w:val="Heading2"/>
      </w:pPr>
      <w:r>
        <w:t>3.2 Consultar Animal</w:t>
      </w:r>
    </w:p>
    <w:p>
      <w:r>
        <w:t>GET /animales/{id}</w:t>
      </w:r>
    </w:p>
    <w:p>
      <w:r>
        <w:t>Permisos requeridos: animals.view</w:t>
      </w:r>
    </w:p>
    <w:p>
      <w:r>
        <w:t>Response 200 OK:</w:t>
      </w:r>
    </w:p>
    <w:p>
      <w:r>
        <w:t>{</w:t>
        <w:br/>
        <w:t xml:space="preserve">  "id": 123,</w:t>
        <w:br/>
        <w:t xml:space="preserve">  "microchip": "COL123456789",</w:t>
        <w:br/>
        <w:t xml:space="preserve">  "especie": "perro",</w:t>
        <w:br/>
        <w:t xml:space="preserve">  "raza": "mestizo",</w:t>
        <w:br/>
        <w:t xml:space="preserve">  "estado": "adoptado",</w:t>
        <w:br/>
        <w:t xml:space="preserve">  "historial_clinico": [...],</w:t>
        <w:br/>
        <w:t xml:space="preserve">  "adopcion_actual": {...}</w:t>
        <w:br/>
        <w:t>}</w:t>
      </w:r>
    </w:p>
    <w:p>
      <w:pPr>
        <w:pStyle w:val="Heading2"/>
      </w:pPr>
      <w:r>
        <w:t>3.3 Listar Animales</w:t>
      </w:r>
    </w:p>
    <w:p>
      <w:r>
        <w:t>GET /animales?estado=en_refugio&amp;especie=perro&amp;page=1</w:t>
      </w:r>
    </w:p>
    <w:p>
      <w:r>
        <w:t>Parámetros de query:</w:t>
      </w:r>
    </w:p>
    <w:p>
      <w:r>
        <w:t>- estado: (en_calle, en_refugio, adoptado, fallecido)</w:t>
      </w:r>
    </w:p>
    <w:p>
      <w:r>
        <w:t>- especie: (perro, gato, otro)</w:t>
      </w:r>
    </w:p>
    <w:p>
      <w:r>
        <w:t>- raza: texto libre</w:t>
      </w:r>
    </w:p>
    <w:p>
      <w:r>
        <w:t>- page: número de página (default: 1)</w:t>
      </w:r>
    </w:p>
    <w:p>
      <w:r>
        <w:t>- per_page: registros por página (default: 20, max: 100)</w:t>
      </w:r>
    </w:p>
    <w:p>
      <w:r>
        <w:t>Response 200 OK:</w:t>
      </w:r>
    </w:p>
    <w:p>
      <w:r>
        <w:t>{</w:t>
        <w:br/>
        <w:t xml:space="preserve">  "data": [{...}, {...}],</w:t>
        <w:br/>
        <w:t xml:space="preserve">  "meta": {</w:t>
        <w:br/>
        <w:t xml:space="preserve">    "current_page": 1,</w:t>
        <w:br/>
        <w:t xml:space="preserve">    "total": 150,</w:t>
        <w:br/>
        <w:t xml:space="preserve">    "per_page": 20</w:t>
        <w:br/>
        <w:t xml:space="preserve">  }</w:t>
        <w:br/>
        <w:t>}</w:t>
      </w:r>
    </w:p>
    <w:p>
      <w:pPr>
        <w:pStyle w:val="Heading2"/>
      </w:pPr>
      <w:r>
        <w:t>3.4 Actualizar Estado</w:t>
      </w:r>
    </w:p>
    <w:p>
      <w:r>
        <w:t>POST /animales/{id}/estado</w:t>
      </w:r>
    </w:p>
    <w:p>
      <w:r>
        <w:t>Permisos requeridos: animals.update_status</w:t>
      </w:r>
    </w:p>
    <w:p>
      <w:r>
        <w:t>Request Body:</w:t>
      </w:r>
    </w:p>
    <w:p>
      <w:r>
        <w:t>{</w:t>
        <w:br/>
        <w:t xml:space="preserve">  "nuevo_estado": "adoptado",</w:t>
        <w:br/>
        <w:t xml:space="preserve">  "justificacion": "Animal adoptado exitosamente",</w:t>
        <w:br/>
        <w:t xml:space="preserve">  "adopcion_id": 456</w:t>
        <w:br/>
        <w:t>}</w:t>
      </w:r>
    </w:p>
    <w:p>
      <w:r>
        <w:t>Response 200 OK:</w:t>
      </w:r>
    </w:p>
    <w:p>
      <w:r>
        <w:t>{</w:t>
        <w:br/>
        <w:t xml:space="preserve">  "success": true,</w:t>
        <w:br/>
        <w:t xml:space="preserve">  "estado_anterior": "en_refugio",</w:t>
        <w:br/>
        <w:t xml:space="preserve">  "estado_actual": "adoptado"</w:t>
        <w:br/>
        <w:t>}</w:t>
      </w:r>
    </w:p>
    <w:p>
      <w:r>
        <w:br w:type="page"/>
      </w:r>
    </w:p>
    <w:p>
      <w:pPr>
        <w:pStyle w:val="Heading1"/>
      </w:pPr>
      <w:r>
        <w:t>4. APIs del Módulo de Veterinaria</w:t>
      </w:r>
    </w:p>
    <w:p>
      <w:pPr>
        <w:pStyle w:val="Heading2"/>
      </w:pPr>
      <w:r>
        <w:t>4.1 Crear Consulta Veterinaria</w:t>
      </w:r>
    </w:p>
    <w:p>
      <w:r>
        <w:t>POST /consultas</w:t>
      </w:r>
    </w:p>
    <w:p>
      <w:r>
        <w:t>Permisos requeridos: veterinary.create_consultation</w:t>
      </w:r>
    </w:p>
    <w:p>
      <w:r>
        <w:t>Request Body:</w:t>
      </w:r>
    </w:p>
    <w:p>
      <w:r>
        <w:t>{</w:t>
        <w:br/>
        <w:t xml:space="preserve">  "animal_id": 123,</w:t>
        <w:br/>
        <w:t xml:space="preserve">  "motivo": "Control de rutina",</w:t>
        <w:br/>
        <w:t xml:space="preserve">  "temperatura": 38.5,</w:t>
        <w:br/>
        <w:t xml:space="preserve">  "frecuencia_cardiaca": 90,</w:t>
        <w:br/>
        <w:t xml:space="preserve">  "diagnostico": "Animal sano",</w:t>
        <w:br/>
        <w:t xml:space="preserve">  "tratamiento": "Ninguno requerido",</w:t>
        <w:br/>
        <w:t xml:space="preserve">  "proxima_cita": "2025-12-12"</w:t>
        <w:br/>
        <w:t>}</w:t>
      </w:r>
    </w:p>
    <w:p>
      <w:r>
        <w:t>Response 201 Created:</w:t>
      </w:r>
    </w:p>
    <w:p>
      <w:r>
        <w:t>{</w:t>
        <w:br/>
        <w:t xml:space="preserve">  "id": 789,</w:t>
        <w:br/>
        <w:t xml:space="preserve">  "animal_id": 123,</w:t>
        <w:br/>
        <w:t xml:space="preserve">  "veterinario": "Dr. Juan Pérez",</w:t>
        <w:br/>
        <w:t xml:space="preserve">  "fecha": "2025-11-12T10:30:00Z"</w:t>
        <w:br/>
        <w:t>}</w:t>
      </w:r>
    </w:p>
    <w:p>
      <w:pPr>
        <w:pStyle w:val="Heading2"/>
      </w:pPr>
      <w:r>
        <w:t>4.2 Registrar Vacunación</w:t>
      </w:r>
    </w:p>
    <w:p>
      <w:r>
        <w:t>POST /vacunaciones</w:t>
      </w:r>
    </w:p>
    <w:p>
      <w:r>
        <w:t>Permisos requeridos: veterinary.vaccinate</w:t>
      </w:r>
    </w:p>
    <w:p>
      <w:r>
        <w:t>Request Body:</w:t>
      </w:r>
    </w:p>
    <w:p>
      <w:r>
        <w:t>{</w:t>
        <w:br/>
        <w:t xml:space="preserve">  "animal_id": 123,</w:t>
        <w:br/>
        <w:t xml:space="preserve">  "tipo_vacuna": "rabia",</w:t>
        <w:br/>
        <w:t xml:space="preserve">  "lote": "LOT2025-001",</w:t>
        <w:br/>
        <w:t xml:space="preserve">  "fecha_vencimiento_lote": "2026-11-01"</w:t>
        <w:br/>
        <w:t>}</w:t>
      </w:r>
    </w:p>
    <w:p>
      <w:r>
        <w:t>Response 201 Created:</w:t>
      </w:r>
    </w:p>
    <w:p>
      <w:r>
        <w:t>{</w:t>
        <w:br/>
        <w:t xml:space="preserve">  "id": 321,</w:t>
        <w:br/>
        <w:t xml:space="preserve">  "proxima_dosis": "2026-11-12",</w:t>
        <w:br/>
        <w:t xml:space="preserve">  "certificado_url": "https://storage.../certificado_321.pdf"</w:t>
        <w:br/>
        <w:t>}</w:t>
      </w:r>
    </w:p>
    <w:p>
      <w:pPr>
        <w:pStyle w:val="Heading2"/>
      </w:pPr>
      <w:r>
        <w:t>4.3 Consultar Historial Clínico</w:t>
      </w:r>
    </w:p>
    <w:p>
      <w:r>
        <w:t>GET /animales/{id}/historial-clinico</w:t>
      </w:r>
    </w:p>
    <w:p>
      <w:r>
        <w:t>Response 200 OK:</w:t>
      </w:r>
    </w:p>
    <w:p>
      <w:r>
        <w:t>{</w:t>
        <w:br/>
        <w:t xml:space="preserve">  "consultas": [...],</w:t>
        <w:br/>
        <w:t xml:space="preserve">  "vacunaciones": [...],</w:t>
        <w:br/>
        <w:t xml:space="preserve">  "cirugias": [...],</w:t>
        <w:br/>
        <w:t xml:space="preserve">  "hospitalizaciones": [...]</w:t>
        <w:br/>
        <w:t>}</w:t>
      </w:r>
    </w:p>
    <w:p>
      <w:r>
        <w:br w:type="page"/>
      </w:r>
    </w:p>
    <w:p>
      <w:pPr>
        <w:pStyle w:val="Heading1"/>
      </w:pPr>
      <w:r>
        <w:t>5. APIs del Módulo de Adopciones</w:t>
      </w:r>
    </w:p>
    <w:p>
      <w:pPr>
        <w:pStyle w:val="Heading2"/>
      </w:pPr>
      <w:r>
        <w:t>5.1 Consultar Catálogo Público</w:t>
      </w:r>
    </w:p>
    <w:p>
      <w:r>
        <w:t>GET /adopciones/catalogo?especie=perro&amp;tamano=mediano</w:t>
      </w:r>
    </w:p>
    <w:p>
      <w:r>
        <w:t>Sin autenticación requerida</w:t>
      </w:r>
    </w:p>
    <w:p>
      <w:r>
        <w:t>Response 200 OK:</w:t>
      </w:r>
    </w:p>
    <w:p>
      <w:r>
        <w:t>{</w:t>
        <w:br/>
        <w:t xml:space="preserve">  "data": [</w:t>
        <w:br/>
        <w:t xml:space="preserve">    {</w:t>
        <w:br/>
        <w:t xml:space="preserve">      "id": 123,</w:t>
        <w:br/>
        <w:t xml:space="preserve">      "nombre_temporal": "Max",</w:t>
        <w:br/>
        <w:t xml:space="preserve">      "especie": "perro",</w:t>
        <w:br/>
        <w:t xml:space="preserve">      "fotografias": [...],</w:t>
        <w:br/>
        <w:t xml:space="preserve">      "descripcion": "Perro amigable, bueno con niños"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5.2 Crear Solicitud de Adopción</w:t>
      </w:r>
    </w:p>
    <w:p>
      <w:r>
        <w:t>POST /adopciones/solicitudes</w:t>
      </w:r>
    </w:p>
    <w:p>
      <w:r>
        <w:t>Permisos requeridos: adoptions.request</w:t>
      </w:r>
    </w:p>
    <w:p>
      <w:r>
        <w:t>Request Body:</w:t>
      </w:r>
    </w:p>
    <w:p>
      <w:r>
        <w:t>{</w:t>
        <w:br/>
        <w:t xml:space="preserve">  "animal_id": 123,</w:t>
        <w:br/>
        <w:t xml:space="preserve">  "cedula": "1234567890",</w:t>
        <w:br/>
        <w:t xml:space="preserve">  "direccion": "Calle 123 #45-67",</w:t>
        <w:br/>
        <w:t xml:space="preserve">  "telefono": "3001234567",</w:t>
        <w:br/>
        <w:t xml:space="preserve">  "tipo_vivienda": "casa",</w:t>
        <w:br/>
        <w:t xml:space="preserve">  "experiencia_mascotas": true,</w:t>
        <w:br/>
        <w:t xml:space="preserve">  "documentos": ["base64...", "base64..."]</w:t>
        <w:br/>
        <w:t>}</w:t>
      </w:r>
    </w:p>
    <w:p>
      <w:r>
        <w:t>Response 201 Created:</w:t>
      </w:r>
    </w:p>
    <w:p>
      <w:r>
        <w:t>{</w:t>
        <w:br/>
        <w:t xml:space="preserve">  "id": 456,</w:t>
        <w:br/>
        <w:t xml:space="preserve">  "numero_solicitud": "SOL-2025-00456",</w:t>
        <w:br/>
        <w:t xml:space="preserve">  "estado": "pendiente_revision"</w:t>
        <w:br/>
        <w:t>}</w:t>
      </w:r>
    </w:p>
    <w:p>
      <w:pPr>
        <w:pStyle w:val="Heading2"/>
      </w:pPr>
      <w:r>
        <w:t>5.3 Evaluar Solicitud</w:t>
      </w:r>
    </w:p>
    <w:p>
      <w:r>
        <w:t>PUT /adopciones/solicitudes/{id}/evaluar</w:t>
      </w:r>
    </w:p>
    <w:p>
      <w:r>
        <w:t>Permisos requeridos: adoptions.evaluate</w:t>
      </w:r>
    </w:p>
    <w:p>
      <w:r>
        <w:t>Request Body:</w:t>
      </w:r>
    </w:p>
    <w:p>
      <w:r>
        <w:t>{</w:t>
        <w:br/>
        <w:t xml:space="preserve">  "decision": "aprobada",</w:t>
        <w:br/>
        <w:t xml:space="preserve">  "observaciones_visita": "Hogar adecuado, familia responsable",</w:t>
        <w:br/>
        <w:t xml:space="preserve">  "fotografias_visita": ["base64..."]</w:t>
        <w:br/>
        <w:t>}</w:t>
      </w:r>
    </w:p>
    <w:p>
      <w:r>
        <w:t>Response 200 OK:</w:t>
      </w:r>
    </w:p>
    <w:p>
      <w:r>
        <w:t>{</w:t>
        <w:br/>
        <w:t xml:space="preserve">  "success": true,</w:t>
        <w:br/>
        <w:t xml:space="preserve">  "contrato_generado": true,</w:t>
        <w:br/>
        <w:t xml:space="preserve">  "contrato_url": "https://storage.../contrato_456.pdf"</w:t>
        <w:br/>
        <w:t>}</w:t>
      </w:r>
    </w:p>
    <w:p>
      <w:pPr>
        <w:pStyle w:val="Heading2"/>
      </w:pPr>
      <w:r>
        <w:t>5.4 Registrar Seguimiento Post-Adopción</w:t>
      </w:r>
    </w:p>
    <w:p>
      <w:r>
        <w:t>POST /adopciones/seguimientos/{id}/registrar</w:t>
      </w:r>
    </w:p>
    <w:p>
      <w:r>
        <w:t>Request Body:</w:t>
      </w:r>
    </w:p>
    <w:p>
      <w:r>
        <w:t>{</w:t>
        <w:br/>
        <w:t xml:space="preserve">  "tipo": "visita",</w:t>
        <w:br/>
        <w:t xml:space="preserve">  "resultado": "exitoso",</w:t>
        <w:br/>
        <w:t xml:space="preserve">  "observaciones": "Animal adaptado correctamente",</w:t>
        <w:br/>
        <w:t xml:space="preserve">  "fotografias": ["base64..."]</w:t>
        <w:br/>
        <w:t>}</w:t>
      </w:r>
    </w:p>
    <w:p>
      <w:r>
        <w:t>Response 201 Created</w:t>
      </w:r>
    </w:p>
    <w:p>
      <w:r>
        <w:br w:type="page"/>
      </w:r>
    </w:p>
    <w:p>
      <w:pPr>
        <w:pStyle w:val="Heading1"/>
      </w:pPr>
      <w:r>
        <w:t>6. APIs del Módulo de Denuncias</w:t>
      </w:r>
    </w:p>
    <w:p>
      <w:pPr>
        <w:pStyle w:val="Heading2"/>
      </w:pPr>
      <w:r>
        <w:t>6.1 Crear Denuncia</w:t>
      </w:r>
    </w:p>
    <w:p>
      <w:r>
        <w:t>POST /denuncias</w:t>
      </w:r>
    </w:p>
    <w:p>
      <w:r>
        <w:t>Sin autenticación requerida (público)</w:t>
      </w:r>
    </w:p>
    <w:p>
      <w:r>
        <w:t>Request Body:</w:t>
      </w:r>
    </w:p>
    <w:p>
      <w:r>
        <w:t>{</w:t>
        <w:br/>
        <w:t xml:space="preserve">  "descripcion": "Perro encadenado sin agua ni comida",</w:t>
        <w:br/>
        <w:t xml:space="preserve">  "ubicacion_lat": 3.4372,</w:t>
        <w:br/>
        <w:t xml:space="preserve">  "ubicacion_lng": -76.5225,</w:t>
        <w:br/>
        <w:t xml:space="preserve">  "fotografias": ["base64..."],</w:t>
        <w:br/>
        <w:t xml:space="preserve">  "denunciante_email": "ciudadano@example.com" (opcional)</w:t>
        <w:br/>
        <w:t>}</w:t>
      </w:r>
    </w:p>
    <w:p>
      <w:r>
        <w:t>Response 201 Created:</w:t>
      </w:r>
    </w:p>
    <w:p>
      <w:r>
        <w:t>{</w:t>
        <w:br/>
        <w:t xml:space="preserve">  "numero_caso": "DEN-2025-00123",</w:t>
        <w:br/>
        <w:t xml:space="preserve">  "nivel_urgencia": "alto",</w:t>
        <w:br/>
        <w:t xml:space="preserve">  "mensaje": "Denuncia recibida. Número de caso: DEN-2025-00123"</w:t>
        <w:br/>
        <w:t>}</w:t>
      </w:r>
    </w:p>
    <w:p>
      <w:pPr>
        <w:pStyle w:val="Heading2"/>
      </w:pPr>
      <w:r>
        <w:t>6.2 Consultar Estado de Denuncia</w:t>
      </w:r>
    </w:p>
    <w:p>
      <w:r>
        <w:t>GET /denuncias/{numero_caso}/estado</w:t>
      </w:r>
    </w:p>
    <w:p>
      <w:r>
        <w:t>Sin autenticación requerida</w:t>
      </w:r>
    </w:p>
    <w:p>
      <w:r>
        <w:t>Response 200 OK:</w:t>
      </w:r>
    </w:p>
    <w:p>
      <w:r>
        <w:t>{</w:t>
        <w:br/>
        <w:t xml:space="preserve">  "numero_caso": "DEN-2025-00123",</w:t>
        <w:br/>
        <w:t xml:space="preserve">  "estado": "en_atencion",</w:t>
        <w:br/>
        <w:t xml:space="preserve">  "fecha_recepcion": "2025-11-12T08:00:00Z",</w:t>
        <w:br/>
        <w:t xml:space="preserve">  "ultima_actualizacion": "2025-11-12T10:30:00Z",</w:t>
        <w:br/>
        <w:t xml:space="preserve">  "acciones_tomadas": "Equipo asignado, operativo en curso"</w:t>
        <w:br/>
        <w:t>}</w:t>
      </w:r>
    </w:p>
    <w:p>
      <w:pPr>
        <w:pStyle w:val="Heading2"/>
      </w:pPr>
      <w:r>
        <w:t>6.3 Asignar Equipo de Rescate</w:t>
      </w:r>
    </w:p>
    <w:p>
      <w:r>
        <w:t>PUT /denuncias/{id}/asignar-equipo</w:t>
      </w:r>
    </w:p>
    <w:p>
      <w:r>
        <w:t>Permisos requeridos: rescue.assign_team</w:t>
      </w:r>
    </w:p>
    <w:p>
      <w:r>
        <w:t>Request Body:</w:t>
      </w:r>
    </w:p>
    <w:p>
      <w:r>
        <w:t>{</w:t>
        <w:br/>
        <w:t xml:space="preserve">  "equipo_id": 5,</w:t>
        <w:br/>
        <w:t xml:space="preserve">  "notas": "Requiere jaula grande"</w:t>
        <w:br/>
        <w:t>}</w:t>
      </w:r>
    </w:p>
    <w:p>
      <w:r>
        <w:t>Response 200 OK</w:t>
      </w:r>
    </w:p>
    <w:p>
      <w:pPr>
        <w:pStyle w:val="Heading2"/>
      </w:pPr>
      <w:r>
        <w:t>6.4 Registrar Resultado de Operativo</w:t>
      </w:r>
    </w:p>
    <w:p>
      <w:r>
        <w:t>POST /denuncias/{id}/resultado</w:t>
      </w:r>
    </w:p>
    <w:p>
      <w:r>
        <w:t>Request Body:</w:t>
      </w:r>
    </w:p>
    <w:p>
      <w:r>
        <w:t>{</w:t>
        <w:br/>
        <w:t xml:space="preserve">  "resultado": "animal_rescatado",</w:t>
        <w:br/>
        <w:t xml:space="preserve">  "animal_id": 123,</w:t>
        <w:br/>
        <w:t xml:space="preserve">  "observaciones": "Animal rescatado exitosamente",</w:t>
        <w:br/>
        <w:t xml:space="preserve">  "fotografias": ["base64..."]</w:t>
        <w:br/>
        <w:t>}</w:t>
      </w:r>
    </w:p>
    <w:p>
      <w:r>
        <w:t>Response 201 Created</w:t>
      </w:r>
    </w:p>
    <w:p>
      <w:r>
        <w:br w:type="page"/>
      </w:r>
    </w:p>
    <w:p>
      <w:pPr>
        <w:pStyle w:val="Heading1"/>
      </w:pPr>
      <w:r>
        <w:t>7. APIs del Módulo de Administración</w:t>
      </w:r>
    </w:p>
    <w:p>
      <w:pPr>
        <w:pStyle w:val="Heading2"/>
      </w:pPr>
      <w:r>
        <w:t>7.1 Consultar Dashboard KPIs</w:t>
      </w:r>
    </w:p>
    <w:p>
      <w:r>
        <w:t>GET /dashboard/kpis?fecha_inicio=2025-11-01&amp;fecha_fin=2025-11-30</w:t>
      </w:r>
    </w:p>
    <w:p>
      <w:r>
        <w:t>Response 200 OK:</w:t>
      </w:r>
    </w:p>
    <w:p>
      <w:r>
        <w:t>{</w:t>
        <w:br/>
        <w:t xml:space="preserve">  "total_animales": 450,</w:t>
        <w:br/>
        <w:t xml:space="preserve">  "animales_por_estado": {"en_refugio": 120, "adoptados": 300, ...},</w:t>
        <w:br/>
        <w:t xml:space="preserve">  "adopciones_mes": 45,</w:t>
        <w:br/>
        <w:t xml:space="preserve">  "denuncias_activas": 12,</w:t>
        <w:br/>
        <w:t xml:space="preserve">  "cobertura_vacunacion": 92.5</w:t>
        <w:br/>
        <w:t>}</w:t>
      </w:r>
    </w:p>
    <w:p>
      <w:pPr>
        <w:pStyle w:val="Heading2"/>
      </w:pPr>
      <w:r>
        <w:t>7.2 Generar Reporte</w:t>
      </w:r>
    </w:p>
    <w:p>
      <w:r>
        <w:t>POST /reportes/generar</w:t>
      </w:r>
    </w:p>
    <w:p>
      <w:r>
        <w:t>Request Body:</w:t>
      </w:r>
    </w:p>
    <w:p>
      <w:r>
        <w:t>{</w:t>
        <w:br/>
        <w:t xml:space="preserve">  "tipo": "adopciones",</w:t>
        <w:br/>
        <w:t xml:space="preserve">  "fecha_inicio": "2025-11-01",</w:t>
        <w:br/>
        <w:t xml:space="preserve">  "fecha_fin": "2025-11-30",</w:t>
        <w:br/>
        <w:t xml:space="preserve">  "formato": "pdf"</w:t>
        <w:br/>
        <w:t>}</w:t>
      </w:r>
    </w:p>
    <w:p>
      <w:r>
        <w:t>Response 200 OK:</w:t>
      </w:r>
    </w:p>
    <w:p>
      <w:r>
        <w:t>{</w:t>
        <w:br/>
        <w:t xml:space="preserve">  "reporte_url": "https://storage.../reporte_adopciones_nov2025.pdf",</w:t>
        <w:br/>
        <w:t xml:space="preserve">  "expira_en": "2025-11-13T10:00:00Z"</w:t>
        <w:br/>
        <w:t>}</w:t>
      </w:r>
    </w:p>
    <w:p>
      <w:pPr>
        <w:pStyle w:val="Heading2"/>
      </w:pPr>
      <w:r>
        <w:t>7.3 Listar Usuarios</w:t>
      </w:r>
    </w:p>
    <w:p>
      <w:r>
        <w:t>GET /usuarios?rol=veterinario</w:t>
      </w:r>
    </w:p>
    <w:p>
      <w:r>
        <w:t>Permisos requeridos: users.list</w:t>
      </w:r>
    </w:p>
    <w:p>
      <w:r>
        <w:t>Response 200 OK:</w:t>
      </w:r>
    </w:p>
    <w:p>
      <w:r>
        <w:t>{</w:t>
        <w:br/>
        <w:t xml:space="preserve">  "data": [{"id": 1, "nombre": "Dr. Juan", "rol": "veterinario", ...}]</w:t>
        <w:br/>
        <w:t>}</w:t>
      </w:r>
    </w:p>
    <w:p>
      <w:pPr>
        <w:pStyle w:val="Heading2"/>
      </w:pPr>
      <w:r>
        <w:t>7.4 Crear Usuario</w:t>
      </w:r>
    </w:p>
    <w:p>
      <w:r>
        <w:t>POST /usuarios</w:t>
      </w:r>
    </w:p>
    <w:p>
      <w:r>
        <w:t>Permisos requeridos: users.create</w:t>
      </w:r>
    </w:p>
    <w:p>
      <w:r>
        <w:t>Request Body:</w:t>
      </w:r>
    </w:p>
    <w:p>
      <w:r>
        <w:t>{</w:t>
        <w:br/>
        <w:t xml:space="preserve">  "nombre": "María López",</w:t>
        <w:br/>
        <w:t xml:space="preserve">  "email": "maria@example.com",</w:t>
        <w:br/>
        <w:t xml:space="preserve">  "rol": "coordinador_adopciones"</w:t>
        <w:br/>
        <w:t>}</w:t>
      </w:r>
    </w:p>
    <w:p>
      <w:r>
        <w:t>Response 201 Created</w:t>
      </w:r>
    </w:p>
    <w:p>
      <w:r>
        <w:br w:type="page"/>
      </w:r>
    </w:p>
    <w:p>
      <w:pPr>
        <w:pStyle w:val="Heading1"/>
      </w:pPr>
      <w:r>
        <w:t>8. Códigos de Estado HTTP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200 OK</w:t>
            </w:r>
          </w:p>
        </w:tc>
        <w:tc>
          <w:tcPr>
            <w:tcW w:type="dxa" w:w="4320"/>
          </w:tcPr>
          <w:p>
            <w:r>
              <w:t>Solicitud exitosa</w:t>
            </w:r>
          </w:p>
        </w:tc>
      </w:tr>
      <w:tr>
        <w:tc>
          <w:tcPr>
            <w:tcW w:type="dxa" w:w="4320"/>
          </w:tcPr>
          <w:p>
            <w:r>
              <w:t>201 Created</w:t>
            </w:r>
          </w:p>
        </w:tc>
        <w:tc>
          <w:tcPr>
            <w:tcW w:type="dxa" w:w="4320"/>
          </w:tcPr>
          <w:p>
            <w:r>
              <w:t>Recurso creado exitosamente</w:t>
            </w:r>
          </w:p>
        </w:tc>
      </w:tr>
      <w:tr>
        <w:tc>
          <w:tcPr>
            <w:tcW w:type="dxa" w:w="4320"/>
          </w:tcPr>
          <w:p>
            <w:r>
              <w:t>204 No Content</w:t>
            </w:r>
          </w:p>
        </w:tc>
        <w:tc>
          <w:tcPr>
            <w:tcW w:type="dxa" w:w="4320"/>
          </w:tcPr>
          <w:p>
            <w:r>
              <w:t>Solicitud exitosa sin contenido en respuesta</w:t>
            </w:r>
          </w:p>
        </w:tc>
      </w:tr>
      <w:tr>
        <w:tc>
          <w:tcPr>
            <w:tcW w:type="dxa" w:w="4320"/>
          </w:tcPr>
          <w:p>
            <w:r>
              <w:t>400 Bad Request</w:t>
            </w:r>
          </w:p>
        </w:tc>
        <w:tc>
          <w:tcPr>
            <w:tcW w:type="dxa" w:w="4320"/>
          </w:tcPr>
          <w:p>
            <w:r>
              <w:t>Datos de entrada inválidos</w:t>
            </w:r>
          </w:p>
        </w:tc>
      </w:tr>
      <w:tr>
        <w:tc>
          <w:tcPr>
            <w:tcW w:type="dxa" w:w="4320"/>
          </w:tcPr>
          <w:p>
            <w:r>
              <w:t>401 Unauthorized</w:t>
            </w:r>
          </w:p>
        </w:tc>
        <w:tc>
          <w:tcPr>
            <w:tcW w:type="dxa" w:w="4320"/>
          </w:tcPr>
          <w:p>
            <w:r>
              <w:t>Falta autenticación o token inválido</w:t>
            </w:r>
          </w:p>
        </w:tc>
      </w:tr>
      <w:tr>
        <w:tc>
          <w:tcPr>
            <w:tcW w:type="dxa" w:w="4320"/>
          </w:tcPr>
          <w:p>
            <w:r>
              <w:t>403 Forbidden</w:t>
            </w:r>
          </w:p>
        </w:tc>
        <w:tc>
          <w:tcPr>
            <w:tcW w:type="dxa" w:w="4320"/>
          </w:tcPr>
          <w:p>
            <w:r>
              <w:t>Sin permisos para realizar la acción</w:t>
            </w:r>
          </w:p>
        </w:tc>
      </w:tr>
      <w:tr>
        <w:tc>
          <w:tcPr>
            <w:tcW w:type="dxa" w:w="4320"/>
          </w:tcPr>
          <w:p>
            <w:r>
              <w:t>404 Not Found</w:t>
            </w:r>
          </w:p>
        </w:tc>
        <w:tc>
          <w:tcPr>
            <w:tcW w:type="dxa" w:w="4320"/>
          </w:tcPr>
          <w:p>
            <w:r>
              <w:t>Recurso no encontrado</w:t>
            </w:r>
          </w:p>
        </w:tc>
      </w:tr>
      <w:tr>
        <w:tc>
          <w:tcPr>
            <w:tcW w:type="dxa" w:w="4320"/>
          </w:tcPr>
          <w:p>
            <w:r>
              <w:t>422 Unprocessable Entity</w:t>
            </w:r>
          </w:p>
        </w:tc>
        <w:tc>
          <w:tcPr>
            <w:tcW w:type="dxa" w:w="4320"/>
          </w:tcPr>
          <w:p>
            <w:r>
              <w:t>Errores de validación</w:t>
            </w:r>
          </w:p>
        </w:tc>
      </w:tr>
      <w:tr>
        <w:tc>
          <w:tcPr>
            <w:tcW w:type="dxa" w:w="4320"/>
          </w:tcPr>
          <w:p>
            <w:r>
              <w:t>500 Internal Server Error</w:t>
            </w:r>
          </w:p>
        </w:tc>
        <w:tc>
          <w:tcPr>
            <w:tcW w:type="dxa" w:w="4320"/>
          </w:tcPr>
          <w:p>
            <w:r>
              <w:t>Error interno del servidor</w:t>
            </w:r>
          </w:p>
        </w:tc>
      </w:tr>
    </w:tbl>
    <w:p>
      <w:r>
        <w:br w:type="page"/>
      </w:r>
    </w:p>
    <w:p>
      <w:pPr>
        <w:pStyle w:val="Heading1"/>
      </w:pPr>
      <w:r>
        <w:t>9. Formato de Respuestas de Error</w:t>
      </w:r>
    </w:p>
    <w:p>
      <w:r>
        <w:t>Todas las respuestas de error siguen este formato estándar:</w:t>
      </w:r>
    </w:p>
    <w:p>
      <w:r>
        <w:t>{</w:t>
        <w:br/>
        <w:t xml:space="preserve">  "error": {</w:t>
        <w:br/>
        <w:t xml:space="preserve">    "code": "VALIDATION_ERROR",</w:t>
        <w:br/>
        <w:t xml:space="preserve">    "message": "Los datos proporcionados no son válidos",</w:t>
        <w:br/>
        <w:t xml:space="preserve">    "details": [</w:t>
        <w:br/>
        <w:t xml:space="preserve">      {"field": "email", "message": "El email es obligatorio"},</w:t>
        <w:br/>
        <w:t xml:space="preserve">      {"field": "edad_estimada", "message": "Debe ser un número mayor a 0"}</w:t>
        <w:br/>
        <w:t xml:space="preserve">    ]</w:t>
        <w:br/>
        <w:t xml:space="preserve">  }</w:t>
        <w:br/>
        <w:t>}</w:t>
      </w:r>
    </w:p>
    <w:p>
      <w:pPr>
        <w:pStyle w:val="Heading1"/>
      </w:pPr>
      <w:r>
        <w:t>10. Paginación</w:t>
      </w:r>
    </w:p>
    <w:p>
      <w:r>
        <w:t>Todas las respuestas de listados incluyen metadatos de paginación:</w:t>
      </w:r>
    </w:p>
    <w:p>
      <w:r>
        <w:t>{</w:t>
        <w:br/>
        <w:t xml:space="preserve">  "data": [...],</w:t>
        <w:br/>
        <w:t xml:space="preserve">  "meta": {</w:t>
        <w:br/>
        <w:t xml:space="preserve">    "current_page": 2,</w:t>
        <w:br/>
        <w:t xml:space="preserve">    "from": 21,</w:t>
        <w:br/>
        <w:t xml:space="preserve">    "to": 40,</w:t>
        <w:br/>
        <w:t xml:space="preserve">    "total": 150,</w:t>
        <w:br/>
        <w:t xml:space="preserve">    "per_page": 20,</w:t>
        <w:br/>
        <w:t xml:space="preserve">    "last_page": 8</w:t>
        <w:br/>
        <w:t xml:space="preserve">  },</w:t>
        <w:br/>
        <w:t xml:space="preserve">  "links": {</w:t>
        <w:br/>
        <w:t xml:space="preserve">    "first": "https://.../api/v1/animales?page=1",</w:t>
        <w:br/>
        <w:t xml:space="preserve">    "last": "https://.../api/v1/animales?page=8",</w:t>
        <w:br/>
        <w:t xml:space="preserve">    "prev": "https://.../api/v1/animales?page=1",</w:t>
        <w:br/>
        <w:t xml:space="preserve">    "next": "https://.../api/v1/animales?page=3"</w:t>
        <w:br/>
        <w:t xml:space="preserve">  }</w:t>
        <w:br/>
        <w:t>}</w:t>
      </w:r>
    </w:p>
    <w:p>
      <w:pPr>
        <w:pStyle w:val="Heading1"/>
      </w:pPr>
      <w:r>
        <w:t>11. Límites de Tasa (Rate Limiting)</w:t>
      </w:r>
    </w:p>
    <w:p>
      <w:r>
        <w:t>- Usuarios autenticados: 1000 requests/hora</w:t>
      </w:r>
    </w:p>
    <w:p>
      <w:r>
        <w:t>- Endpoints públicos: 100 requests/hora por IP</w:t>
      </w:r>
    </w:p>
    <w:p>
      <w:r>
        <w:t>- Headers de respuesta:</w:t>
      </w:r>
    </w:p>
    <w:p>
      <w:r>
        <w:t xml:space="preserve">  X-RateLimit-Limit: 1000</w:t>
      </w:r>
    </w:p>
    <w:p>
      <w:r>
        <w:t xml:space="preserve">  X-RateLimit-Remaining: 950</w:t>
      </w:r>
    </w:p>
    <w:p>
      <w:r>
        <w:t xml:space="preserve">  X-RateLimit-Reset: 1699876800</w:t>
      </w:r>
    </w:p>
    <w:p/>
    <w:p>
      <w:r>
        <w:t>Si se excede el límite, se responde con 429 Too Many Requests:</w:t>
      </w:r>
    </w:p>
    <w:p>
      <w:r>
        <w:t>{</w:t>
        <w:br/>
        <w:t xml:space="preserve">  "error": {</w:t>
        <w:br/>
        <w:t xml:space="preserve">    "code": "RATE_LIMIT_EXCEEDED",</w:t>
        <w:br/>
        <w:t xml:space="preserve">    "message": "Límite de requests excedido. Intente nuevamente en 1 hora."</w:t>
        <w:br/>
        <w:t xml:space="preserve">  }</w:t>
        <w:br/>
        <w:t>}</w:t>
      </w:r>
    </w:p>
    <w:p>
      <w:pPr>
        <w:pStyle w:val="Heading1"/>
      </w:pPr>
      <w:r>
        <w:t>12. Versionado de APIs</w:t>
      </w:r>
    </w:p>
    <w:p>
      <w:r>
        <w:t>- Versión actual: v1</w:t>
      </w:r>
    </w:p>
    <w:p>
      <w:r>
        <w:t>- URL: /api/v1/...</w:t>
      </w:r>
    </w:p>
    <w:p>
      <w:r>
        <w:t>- Compatibilidad: Se mantendrá v1 por mínimo 12 meses después de lanzar v2</w:t>
      </w:r>
    </w:p>
    <w:p>
      <w:r>
        <w:t>- Header opcional: Accept: application/vnd.bienestar-animal.v1+json</w:t>
      </w:r>
    </w:p>
    <w:p>
      <w:r>
        <w:br w:type="page"/>
      </w:r>
    </w:p>
    <w:p>
      <w:pPr>
        <w:pStyle w:val="Heading1"/>
      </w:pPr>
      <w:r>
        <w:t>13. Consideraciones de Seguridad</w:t>
      </w:r>
    </w:p>
    <w:p>
      <w:pPr>
        <w:pStyle w:val="Heading2"/>
      </w:pPr>
      <w:r>
        <w:t>13.1 HTTPS Obligatorio</w:t>
      </w:r>
    </w:p>
    <w:p>
      <w:r>
        <w:t>- Todas las comunicaciones deben usar HTTPS (TLS 1.3)</w:t>
      </w:r>
    </w:p>
    <w:p>
      <w:r>
        <w:t>- Requests HTTP son redirigidos automáticamente a HTTPS</w:t>
      </w:r>
    </w:p>
    <w:p>
      <w:pPr>
        <w:pStyle w:val="Heading2"/>
      </w:pPr>
      <w:r>
        <w:t>13.2 Validación de Tokens JWT</w:t>
      </w:r>
    </w:p>
    <w:p>
      <w:r>
        <w:t>- Tokens firmados con RS256</w:t>
      </w:r>
    </w:p>
    <w:p>
      <w:r>
        <w:t>- Validez de 60 minutos</w:t>
      </w:r>
    </w:p>
    <w:p>
      <w:r>
        <w:t>- Renovación automática disponible</w:t>
      </w:r>
    </w:p>
    <w:p>
      <w:pPr>
        <w:pStyle w:val="Heading2"/>
      </w:pPr>
      <w:r>
        <w:t>13.3 Protección CSRF</w:t>
      </w:r>
    </w:p>
    <w:p>
      <w:r>
        <w:t>- Tokens CSRF en formularios web</w:t>
      </w:r>
    </w:p>
    <w:p>
      <w:r>
        <w:t>- APIs REST exentas (autenticación por Bearer token)</w:t>
      </w:r>
    </w:p>
    <w:p>
      <w:pPr>
        <w:pStyle w:val="Heading2"/>
      </w:pPr>
      <w:r>
        <w:t>13.4 Auditoría</w:t>
      </w:r>
    </w:p>
    <w:p>
      <w:r>
        <w:t>- Todas las acciones críticas se registran en sci-audit</w:t>
      </w:r>
    </w:p>
    <w:p>
      <w:r>
        <w:t>- Formato: timestamp, usuario, endpoint, método, IP, resultado</w:t>
      </w:r>
    </w:p>
    <w:p>
      <w:r>
        <w:br w:type="page"/>
      </w:r>
    </w:p>
    <w:p>
      <w:pPr>
        <w:pStyle w:val="Heading1"/>
      </w:pPr>
      <w:r>
        <w:t>14. Documentación OpenAPI (Swagger)</w:t>
      </w:r>
    </w:p>
    <w:p>
      <w:r>
        <w:t>La especificación completa de las APIs está disponible en formato OpenAPI 3.0:</w:t>
      </w:r>
    </w:p>
    <w:p/>
    <w:p>
      <w:r>
        <w:t>- Archivo: openapi.yaml</w:t>
      </w:r>
    </w:p>
    <w:p>
      <w:r>
        <w:t>- URL de Swagger UI: https://sci.cali.gov.co/bienestar-animal/docs</w:t>
      </w:r>
    </w:p>
    <w:p>
      <w:r>
        <w:t>- Pruebas interactivas disponibles en Swagger UI</w:t>
      </w:r>
    </w:p>
    <w:p>
      <w:r>
        <w:t>- Generación de clientes SDK automática para múltiples lenguajes</w:t>
      </w:r>
    </w:p>
    <w:p/>
    <w:p>
      <w:r>
        <w:t>La documentación OpenAPI incluye:</w:t>
      </w:r>
    </w:p>
    <w:p>
      <w:r>
        <w:t>- Todos los endpoints con métodos HTTP</w:t>
      </w:r>
    </w:p>
    <w:p>
      <w:r>
        <w:t>- Esquemas de request y response bodies</w:t>
      </w:r>
    </w:p>
    <w:p>
      <w:r>
        <w:t>- Parámetros de query y path</w:t>
      </w:r>
    </w:p>
    <w:p>
      <w:r>
        <w:t>- Códigos de estado y ejemplos</w:t>
      </w:r>
    </w:p>
    <w:p>
      <w:r>
        <w:t>- Esquemas de autenticación</w:t>
      </w:r>
    </w:p>
    <w:p>
      <w:r>
        <w:br w:type="page"/>
      </w:r>
    </w:p>
    <w:p>
      <w:pPr>
        <w:pStyle w:val="Heading1"/>
      </w:pPr>
      <w:r>
        <w:t>15. Conclusiones</w:t>
      </w:r>
    </w:p>
    <w:p>
      <w:r>
        <w:t>Las APIs del Sistema Integral de Gestión de Bienestar Animal están diseñadas siguiendo:</w:t>
      </w:r>
    </w:p>
    <w:p/>
    <w:p>
      <w:r>
        <w:t>- Estándares RESTful con recursos bien definidos</w:t>
      </w:r>
    </w:p>
    <w:p>
      <w:r>
        <w:t>- Versionado explícito para garantizar compatibilidad</w:t>
      </w:r>
    </w:p>
    <w:p>
      <w:r>
        <w:t>- Seguridad robusta con autenticación JWT y validación de permisos</w:t>
      </w:r>
    </w:p>
    <w:p>
      <w:r>
        <w:t>- Documentación completa en OpenAPI 3.0</w:t>
      </w:r>
    </w:p>
    <w:p>
      <w:r>
        <w:t>- Rate limiting para prevenir abuso</w:t>
      </w:r>
    </w:p>
    <w:p>
      <w:r>
        <w:t>- Paginación eficiente para grandes volúmenes de datos</w:t>
      </w:r>
    </w:p>
    <w:p>
      <w:r>
        <w:t>- Manejo de errores consistente y descriptivo</w:t>
      </w:r>
    </w:p>
    <w:p>
      <w:r>
        <w:t>- Auditoría completa de todas las operaciones críticas</w:t>
      </w:r>
    </w:p>
    <w:p/>
    <w:p>
      <w:r>
        <w:t>Estas APIs facilitan la integración con sistemas externos, desarrollo de aplicaciones móviles y automatización de procesos, garantizando una gestión eficiente del bienestar animal en Santiago de Cali.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FIN DEL DOCUMENTO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
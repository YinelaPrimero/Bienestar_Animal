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DIAGRAMAS DE PROCESOS</w:t>
      </w:r>
    </w:p>
    <w:p>
      <w:pPr>
        <w:pStyle w:val="Title"/>
        <w:jc w:val="center"/>
      </w:pPr>
      <w:r>
        <w:rPr>
          <w:b/>
          <w:sz w:val="32"/>
        </w:rPr>
        <w:t>DE NEGOCIO (BPMN)</w:t>
      </w:r>
    </w:p>
    <w:p/>
    <w:p>
      <w:pPr>
        <w:jc w:val="center"/>
      </w:pPr>
      <w:r>
        <w:rPr>
          <w:b/>
          <w:sz w:val="28"/>
        </w:rPr>
        <w:t>Sistema Integral de Gestión de Bienestar Animal</w:t>
      </w:r>
    </w:p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t>Este documento presenta los diagramas de procesos de negocio (Business Process Model and Notation - BPMN 2.0) del Sistema Integral de Gestión de Bienestar Animal. Los diagramas describen gráficamente los flujos de trabajo, decisiones, actores y actividades de cada módulo del sistema.</w:t>
      </w:r>
    </w:p>
    <w:p>
      <w:r>
        <w:t>Los procesos están completamente integrados con el Sistema Central de Interoperabilidad (SCI) y cumplen con las normativas de protección animal vigentes en Colombia.</w:t>
      </w:r>
    </w:p>
    <w:p>
      <w:pPr>
        <w:pStyle w:val="Heading2"/>
      </w:pPr>
      <w:r>
        <w:t>1.2 Notación BPMN Utilizada</w:t>
      </w:r>
    </w:p>
    <w:p>
      <w:r>
        <w:t>Elementos BPMN utilizados en los diagramas:</w:t>
      </w:r>
    </w:p>
    <w:p>
      <w:r>
        <w:t>- Evento de Inicio (círculo verde): Punto de inicio del proceso</w:t>
      </w:r>
    </w:p>
    <w:p>
      <w:r>
        <w:t>- Evento de Fin (círculo rojo grueso): Punto de finalización del proceso</w:t>
      </w:r>
    </w:p>
    <w:p>
      <w:r>
        <w:t>- Tarea (rectángulo redondeado): Actividad a realizar</w:t>
      </w:r>
    </w:p>
    <w:p>
      <w:r>
        <w:t>- Tarea de Usuario (rectángulo con ícono persona): Requiere interacción humana</w:t>
      </w:r>
    </w:p>
    <w:p>
      <w:r>
        <w:t>- Tarea de Servicio (rectángulo con ícono engranaje): Ejecutada automáticamente por el sistema</w:t>
      </w:r>
    </w:p>
    <w:p>
      <w:r>
        <w:t>- Gateway Exclusivo (rombo con X): Decisión con una sola ruta posible</w:t>
      </w:r>
    </w:p>
    <w:p>
      <w:r>
        <w:t>- Gateway Paralelo (rombo con +): Ejecución de múltiples rutas simultáneas</w:t>
      </w:r>
    </w:p>
    <w:p>
      <w:r>
        <w:t>- Pool: Representa un actor o sistema completo</w:t>
      </w:r>
    </w:p>
    <w:p>
      <w:r>
        <w:t>- Lane: Representa un rol específico dentro de un pool</w:t>
      </w:r>
    </w:p>
    <w:p>
      <w:r>
        <w:t>- Flujo de Secuencia (flecha sólida): Orden de ejecución de actividades</w:t>
      </w:r>
    </w:p>
    <w:p>
      <w:r>
        <w:t>- Flujo de Mensaje (flecha punteada): Comunicación entre diferentes pools</w:t>
      </w:r>
    </w:p>
    <w:p>
      <w:pPr>
        <w:pStyle w:val="Heading2"/>
      </w:pPr>
      <w:r>
        <w:t>1.3 Alcance</w:t>
      </w:r>
    </w:p>
    <w:p>
      <w:r>
        <w:t>Este documento cubre los procesos principales de los 5 módulos del sistema:</w:t>
      </w:r>
    </w:p>
    <w:p>
      <w:r>
        <w:t>1. Registro y Gestión de Animales</w:t>
      </w:r>
    </w:p>
    <w:p>
      <w:r>
        <w:t>2. Atención Veterinaria y Bienestar Animal</w:t>
      </w:r>
    </w:p>
    <w:p>
      <w:r>
        <w:t>3. Adopciones y Seguimiento Post-Adopción</w:t>
      </w:r>
    </w:p>
    <w:p>
      <w:r>
        <w:t>4. Rescate y Atención de Denuncias</w:t>
      </w:r>
    </w:p>
    <w:p>
      <w:r>
        <w:t>5. Administración y Reportes</w:t>
      </w:r>
    </w:p>
    <w:p>
      <w:r>
        <w:t>Además, se incluyen procesos transversales de integración con el SCI (autenticación, auditoría, indicadores).</w:t>
      </w:r>
    </w:p>
    <w:p>
      <w:r>
        <w:br w:type="page"/>
      </w:r>
    </w:p>
    <w:p>
      <w:pPr>
        <w:pStyle w:val="Heading1"/>
      </w:pPr>
      <w:r>
        <w:t>2. Proceso: Registro Completo de Animal Rescatado</w:t>
      </w:r>
    </w:p>
    <w:p>
      <w:pPr>
        <w:pStyle w:val="Heading2"/>
      </w:pPr>
      <w:r>
        <w:t>2. Proceso.1 Descripción del Proceso</w:t>
      </w:r>
    </w:p>
    <w:p>
      <w:r>
        <w:t>Este proceso describe el flujo completo desde el rescate de un animal hasta su registro en el sistema con identificación única (microchip) y generación de su ficha digital.</w:t>
      </w:r>
    </w:p>
    <w:p/>
    <w:p>
      <w:r>
        <w:t>Actores Involucrados:</w:t>
      </w:r>
    </w:p>
    <w:p>
      <w:r>
        <w:t>- Operador de Rescate: Realiza el rescate y registra datos iniciales</w:t>
      </w:r>
    </w:p>
    <w:p>
      <w:r>
        <w:t>- Médico Veterinario: Realiza evaluación de salud inicial</w:t>
      </w:r>
    </w:p>
    <w:p>
      <w:r>
        <w:t>- Sistema: Genera microchip único, código QR y registra auditoría</w:t>
      </w:r>
    </w:p>
    <w:p/>
    <w:p>
      <w:r>
        <w:t>Entradas:</w:t>
      </w:r>
    </w:p>
    <w:p>
      <w:r>
        <w:t>- Animal rescatado (físicamente)</w:t>
      </w:r>
    </w:p>
    <w:p>
      <w:r>
        <w:t>- Ubicación GPS del rescate</w:t>
      </w:r>
    </w:p>
    <w:p>
      <w:r>
        <w:t>- Fotografías del animal</w:t>
      </w:r>
    </w:p>
    <w:p>
      <w:r>
        <w:t>- Condición inicial observada</w:t>
      </w:r>
    </w:p>
    <w:p/>
    <w:p>
      <w:r>
        <w:t>Salidas:</w:t>
      </w:r>
    </w:p>
    <w:p>
      <w:r>
        <w:t>- Ficha digital del animal con microchip único</w:t>
      </w:r>
    </w:p>
    <w:p>
      <w:r>
        <w:t>- Código QR impreso para identificación</w:t>
      </w:r>
    </w:p>
    <w:p>
      <w:r>
        <w:t>- Evaluación veterinaria inicial registrada</w:t>
      </w:r>
    </w:p>
    <w:p>
      <w:r>
        <w:t>- Evento de auditoría en sci-audit</w:t>
      </w:r>
    </w:p>
    <w:p/>
    <w:p>
      <w:pPr>
        <w:pStyle w:val="Heading2"/>
      </w:pPr>
      <w:r>
        <w:t>2. Proceso.2 Diagrama BPMN</w:t>
      </w:r>
    </w:p>
    <w:p>
      <w:r>
        <w:t>Flujo del Proceso:</w:t>
      </w:r>
    </w:p>
    <w:p>
      <w:r>
        <w:t>1. INICIO: Operador de Rescate llega al sitio con animal rescatado</w:t>
      </w:r>
    </w:p>
    <w:p>
      <w:r>
        <w:t>2. Operador accede al sistema con autenticación SSO (sci-auth)</w:t>
      </w:r>
    </w:p>
    <w:p>
      <w:r>
        <w:t>3. Operador ingresa datos básicos: especie, raza, color, sexo, edad estimada</w:t>
      </w:r>
    </w:p>
    <w:p>
      <w:r>
        <w:t>4. Operador captura fotografías del animal (mínimo 2)</w:t>
      </w:r>
    </w:p>
    <w:p>
      <w:r>
        <w:t>5. Sistema captura automáticamente coordenadas GPS</w:t>
      </w:r>
    </w:p>
    <w:p>
      <w:r>
        <w:t>6. Operador describe condición de salud inicial</w:t>
      </w:r>
    </w:p>
    <w:p>
      <w:r>
        <w:t>7. Sistema genera automáticamente código único de microchip</w:t>
      </w:r>
    </w:p>
    <w:p>
      <w:r>
        <w:t>8. Sistema genera código QR vinculado al microchip</w:t>
      </w:r>
    </w:p>
    <w:p>
      <w:r>
        <w:t>9. Operador imprime etiqueta con código QR</w:t>
      </w:r>
    </w:p>
    <w:p>
      <w:r>
        <w:t>10. Operador coloca collar con código QR al animal</w:t>
      </w:r>
    </w:p>
    <w:p>
      <w:r>
        <w:t>11. Animal es trasladado al refugio</w:t>
      </w:r>
    </w:p>
    <w:p>
      <w:r>
        <w:t>12. Médico Veterinario realiza evaluación de salud completa</w:t>
      </w:r>
    </w:p>
    <w:p>
      <w:r>
        <w:t>13. Veterinario registra diagnóstico inicial en historial clínico</w:t>
      </w:r>
    </w:p>
    <w:p>
      <w:r>
        <w:t>14. Sistema cambia estado del animal a 'en refugio'</w:t>
      </w:r>
    </w:p>
    <w:p>
      <w:r>
        <w:t>15. Sistema envía evento de auditoría a sci-audit</w:t>
      </w:r>
    </w:p>
    <w:p>
      <w:r>
        <w:t>16. Sistema actualiza indicador de animales rescatados en sci-indicators</w:t>
      </w:r>
    </w:p>
    <w:p>
      <w:r>
        <w:t>17. FIN: Animal registrado completamente en el sistema</w:t>
      </w:r>
    </w:p>
    <w:p/>
    <w:p>
      <w:r>
        <w:t>[NOTA: El diagrama BPMN detallado se encuentra en el archivo .bpmn adjunto]</w:t>
      </w:r>
    </w:p>
    <w:p>
      <w:r>
        <w:t>Archivo: Registro_Completo_de_Animal_Rescatado.bpmn</w:t>
      </w:r>
    </w:p>
    <w:p/>
    <w:p>
      <w:pPr>
        <w:pStyle w:val="Heading2"/>
      </w:pPr>
      <w:r>
        <w:t>2. Proceso.3 Reglas de Negocio</w:t>
      </w:r>
    </w:p>
    <w:p>
      <w:r>
        <w:t>RN-1: Todo animal rescatado debe ser registrado en el sistema dentro de las 4 horas siguientes al rescate</w:t>
      </w:r>
    </w:p>
    <w:p>
      <w:r>
        <w:t>RN-2: El código de microchip debe ser único en todo el sistema y no reutilizable</w:t>
      </w:r>
    </w:p>
    <w:p>
      <w:r>
        <w:t>RN-3: Las fotografías deben tener tamaño mínimo de 800x600 píxeles</w:t>
      </w:r>
    </w:p>
    <w:p>
      <w:r>
        <w:t>RN-4: La evaluación veterinaria inicial debe completarse dentro de las 24 horas posteriores al rescate</w:t>
      </w:r>
    </w:p>
    <w:p>
      <w:r>
        <w:t>RN-5: Si el animal requiere atención veterinaria urgente, debe priorizarse antes del registro completo</w:t>
      </w:r>
    </w:p>
    <w:p>
      <w:r>
        <w:t>RN-6: El estado 'en refugio' solo puede asignarse después de completar la evaluación veterinaria</w:t>
      </w:r>
    </w:p>
    <w:p>
      <w:r>
        <w:br w:type="page"/>
      </w:r>
    </w:p>
    <w:p>
      <w:pPr>
        <w:pStyle w:val="Heading1"/>
      </w:pPr>
      <w:r>
        <w:t>3. Proceso: Actualización de Estado del Animal</w:t>
      </w:r>
    </w:p>
    <w:p>
      <w:pPr>
        <w:pStyle w:val="Heading2"/>
      </w:pPr>
      <w:r>
        <w:t>3. Proceso.1 Descripción del Proceso</w:t>
      </w:r>
    </w:p>
    <w:p>
      <w:r>
        <w:t>Este proceso gestiona los cambios de estado del animal a lo largo de su ciclo de vida en el sistema (en calle → en refugio → disponible para adopción → adoptado → fallecido).</w:t>
      </w:r>
    </w:p>
    <w:p/>
    <w:p>
      <w:r>
        <w:t>Actores Involucrados:</w:t>
      </w:r>
    </w:p>
    <w:p>
      <w:r>
        <w:t>- Usuario autorizado (Médico Veterinario, Coordinador de Adopciones, Administrador)</w:t>
      </w:r>
    </w:p>
    <w:p>
      <w:r>
        <w:t>- Sistema: Valida permisos con sci-rbac y registra cambios en sci-audit</w:t>
      </w:r>
    </w:p>
    <w:p/>
    <w:p>
      <w:r>
        <w:t>Entradas:</w:t>
      </w:r>
    </w:p>
    <w:p>
      <w:r>
        <w:t>- Solicitud de cambio de estado</w:t>
      </w:r>
    </w:p>
    <w:p>
      <w:r>
        <w:t>- Justificación del cambio</w:t>
      </w:r>
    </w:p>
    <w:p>
      <w:r>
        <w:t>- Documentos de soporte (según el caso)</w:t>
      </w:r>
    </w:p>
    <w:p/>
    <w:p>
      <w:r>
        <w:t>Salidas:</w:t>
      </w:r>
    </w:p>
    <w:p>
      <w:r>
        <w:t>- Estado del animal actualizado</w:t>
      </w:r>
    </w:p>
    <w:p>
      <w:r>
        <w:t>- Historial de cambios registrado</w:t>
      </w:r>
    </w:p>
    <w:p>
      <w:r>
        <w:t>- Notificaciones enviadas a usuarios relevantes</w:t>
      </w:r>
    </w:p>
    <w:p>
      <w:r>
        <w:t>- KPIs actualizados en dashboard</w:t>
      </w:r>
    </w:p>
    <w:p/>
    <w:p>
      <w:pPr>
        <w:pStyle w:val="Heading2"/>
      </w:pPr>
      <w:r>
        <w:t>3. Proceso.2 Diagrama BPMN</w:t>
      </w:r>
    </w:p>
    <w:p>
      <w:r>
        <w:t>Flujo del Proceso:</w:t>
      </w:r>
    </w:p>
    <w:p>
      <w:r>
        <w:t>1. INICIO: Usuario selecciona animal desde la ficha</w:t>
      </w:r>
    </w:p>
    <w:p>
      <w:r>
        <w:t>2. Usuario solicita cambio de estado</w:t>
      </w:r>
    </w:p>
    <w:p>
      <w:r>
        <w:t>3. Sistema valida permisos del usuario con sci-rbac</w:t>
      </w:r>
    </w:p>
    <w:p>
      <w:r>
        <w:t>4. DECISIÓN: ¿Usuario tiene permisos?</w:t>
      </w:r>
    </w:p>
    <w:p>
      <w:r>
        <w:t>5.   SI: Continúa proceso</w:t>
      </w:r>
    </w:p>
    <w:p>
      <w:r>
        <w:t>6.   NO: Muestra error 'Acceso denegado' y FIN</w:t>
      </w:r>
    </w:p>
    <w:p>
      <w:r>
        <w:t>7. Sistema muestra formulario de cambio de estado</w:t>
      </w:r>
    </w:p>
    <w:p>
      <w:r>
        <w:t>8. Usuario selecciona nuevo estado del menú desplegable</w:t>
      </w:r>
    </w:p>
    <w:p>
      <w:r>
        <w:t>9. Usuario ingresa justificación del cambio (obligatorio)</w:t>
      </w:r>
    </w:p>
    <w:p>
      <w:r>
        <w:t>10. DECISIÓN: ¿Nuevo estado es 'adoptado'?</w:t>
      </w:r>
    </w:p>
    <w:p>
      <w:r>
        <w:t>11.   SI: Sistema valida que exista contrato de adopción aprobado</w:t>
      </w:r>
    </w:p>
    <w:p>
      <w:r>
        <w:t>12.   NO: Continúa</w:t>
      </w:r>
    </w:p>
    <w:p>
      <w:r>
        <w:t>13. DECISIÓN: ¿Nuevo estado es 'fallecido'?</w:t>
      </w:r>
    </w:p>
    <w:p>
      <w:r>
        <w:t>14.   SI: Usuario adjunta certificado de defunción</w:t>
      </w:r>
    </w:p>
    <w:p>
      <w:r>
        <w:t>15.   NO: Continúa</w:t>
      </w:r>
    </w:p>
    <w:p>
      <w:r>
        <w:t>16. Sistema registra cambio con timestamp y usuario responsable</w:t>
      </w:r>
    </w:p>
    <w:p>
      <w:r>
        <w:t>17. Sistema actualiza estado del animal</w:t>
      </w:r>
    </w:p>
    <w:p>
      <w:r>
        <w:t>18. Sistema envía evento de auditoría a sci-audit</w:t>
      </w:r>
    </w:p>
    <w:p>
      <w:r>
        <w:t>19. DECISIÓN: ¿Cambio afecta indicadores?</w:t>
      </w:r>
    </w:p>
    <w:p>
      <w:r>
        <w:t>20.   SI: Sistema actualiza indicadores en sci-indicators</w:t>
      </w:r>
    </w:p>
    <w:p>
      <w:r>
        <w:t>21.   NO: Continúa</w:t>
      </w:r>
    </w:p>
    <w:p>
      <w:r>
        <w:t>22. Sistema envía notificaciones a usuarios relevantes</w:t>
      </w:r>
    </w:p>
    <w:p>
      <w:r>
        <w:t>23. Sistema actualiza KPIs en dashboard</w:t>
      </w:r>
    </w:p>
    <w:p>
      <w:r>
        <w:t>24. FIN: Estado actualizado exitosamente</w:t>
      </w:r>
    </w:p>
    <w:p/>
    <w:p>
      <w:r>
        <w:t>[NOTA: El diagrama BPMN detallado se encuentra en el archivo .bpmn adjunto]</w:t>
      </w:r>
    </w:p>
    <w:p>
      <w:r>
        <w:t>Archivo: Actualización_de_Estado_del_Animal.bpmn</w:t>
      </w:r>
    </w:p>
    <w:p/>
    <w:p>
      <w:pPr>
        <w:pStyle w:val="Heading2"/>
      </w:pPr>
      <w:r>
        <w:t>3. Proceso.3 Reglas de Negocio</w:t>
      </w:r>
    </w:p>
    <w:p>
      <w:r>
        <w:t>RN-1: Solo usuarios con permisos específicos pueden cambiar el estado de un animal</w:t>
      </w:r>
    </w:p>
    <w:p>
      <w:r>
        <w:t>RN-2: Todo cambio de estado debe incluir una justificación obligatoria</w:t>
      </w:r>
    </w:p>
    <w:p>
      <w:r>
        <w:t>RN-3: Un animal solo puede pasar a 'adoptado' si existe un contrato de adopción aprobado</w:t>
      </w:r>
    </w:p>
    <w:p>
      <w:r>
        <w:t>RN-4: El estado 'fallecido' es permanente y no puede revertirse</w:t>
      </w:r>
    </w:p>
    <w:p>
      <w:r>
        <w:t>RN-5: Los cambios de estado deben quedar registrados en auditoría con timestamp y usuario responsable</w:t>
      </w:r>
    </w:p>
    <w:p>
      <w:r>
        <w:t>RN-6: Cuando un animal pasa a 'disponible para adopción', debe tener evaluación veterinaria vigente (máximo 7 días)</w:t>
      </w:r>
    </w:p>
    <w:p>
      <w:r>
        <w:br w:type="page"/>
      </w:r>
    </w:p>
    <w:p>
      <w:pPr>
        <w:pStyle w:val="Heading1"/>
      </w:pPr>
      <w:r>
        <w:t>4. Proceso: Consulta Veterinaria y Actualización de Historial Clínico</w:t>
      </w:r>
    </w:p>
    <w:p>
      <w:pPr>
        <w:pStyle w:val="Heading2"/>
      </w:pPr>
      <w:r>
        <w:t>4. Proceso.1 Descripción del Proceso</w:t>
      </w:r>
    </w:p>
    <w:p>
      <w:r>
        <w:t>Este proceso describe el flujo completo de una consulta veterinaria, desde la llegada del animal hasta el registro de diagnóstico, tratamiento y generación de documentos clínicos.</w:t>
      </w:r>
    </w:p>
    <w:p/>
    <w:p>
      <w:r>
        <w:t>Actores Involucrados:</w:t>
      </w:r>
    </w:p>
    <w:p>
      <w:r>
        <w:t>- Médico Veterinario: Realiza consulta y registra diagnóstico</w:t>
      </w:r>
    </w:p>
    <w:p>
      <w:r>
        <w:t>- Técnico Veterinario: Apoya en procedimientos y administración de medicamentos</w:t>
      </w:r>
    </w:p>
    <w:p>
      <w:r>
        <w:t>- Sistema: Actualiza historial clínico, gestiona inventario, programa alertas</w:t>
      </w:r>
    </w:p>
    <w:p/>
    <w:p>
      <w:r>
        <w:t>Entradas:</w:t>
      </w:r>
    </w:p>
    <w:p>
      <w:r>
        <w:t>- Animal que requiere atención veterinaria</w:t>
      </w:r>
    </w:p>
    <w:p>
      <w:r>
        <w:t>- Motivo de consulta</w:t>
      </w:r>
    </w:p>
    <w:p>
      <w:r>
        <w:t>- Síntomas observados</w:t>
      </w:r>
    </w:p>
    <w:p/>
    <w:p>
      <w:r>
        <w:t>Salidas:</w:t>
      </w:r>
    </w:p>
    <w:p>
      <w:r>
        <w:t>- Historial clínico actualizado</w:t>
      </w:r>
    </w:p>
    <w:p>
      <w:r>
        <w:t>- Receta médica (si aplica)</w:t>
      </w:r>
    </w:p>
    <w:p>
      <w:r>
        <w:t>- Próxima cita programada (si aplica)</w:t>
      </w:r>
    </w:p>
    <w:p>
      <w:r>
        <w:t>- Alertas de seguimiento configuradas</w:t>
      </w:r>
    </w:p>
    <w:p>
      <w:r>
        <w:t>- Inventario de medicamentos actualizado</w:t>
      </w:r>
    </w:p>
    <w:p/>
    <w:p>
      <w:pPr>
        <w:pStyle w:val="Heading2"/>
      </w:pPr>
      <w:r>
        <w:t>4. Proceso.2 Diagrama BPMN</w:t>
      </w:r>
    </w:p>
    <w:p>
      <w:r>
        <w:t>Flujo del Proceso:</w:t>
      </w:r>
    </w:p>
    <w:p>
      <w:r>
        <w:t>1. INICIO: Médico Veterinario accede al sistema</w:t>
      </w:r>
    </w:p>
    <w:p>
      <w:r>
        <w:t>2. Veterinario busca animal por microchip o código QR</w:t>
      </w:r>
    </w:p>
    <w:p>
      <w:r>
        <w:t>3. Sistema muestra ficha completa del animal</w:t>
      </w:r>
    </w:p>
    <w:p>
      <w:r>
        <w:t>4. Veterinario selecciona 'Nueva Consulta'</w:t>
      </w:r>
    </w:p>
    <w:p>
      <w:r>
        <w:t>5. Veterinario ingresa motivo de consulta</w:t>
      </w:r>
    </w:p>
    <w:p>
      <w:r>
        <w:t>6. Veterinario registra signos vitales (temperatura, frecuencia cardíaca, etc.)</w:t>
      </w:r>
    </w:p>
    <w:p>
      <w:r>
        <w:t>7. Veterinario realiza examen físico y registra observaciones</w:t>
      </w:r>
    </w:p>
    <w:p>
      <w:r>
        <w:t>8. Veterinario ingresa diagnóstico</w:t>
      </w:r>
    </w:p>
    <w:p>
      <w:r>
        <w:t>9. DECISIÓN: ¿Requiere exámenes de laboratorio?</w:t>
      </w:r>
    </w:p>
    <w:p>
      <w:r>
        <w:t>10.   SI: Veterinario solicita exámenes específicos</w:t>
      </w:r>
    </w:p>
    <w:p>
      <w:r>
        <w:t>11.        Sistema genera orden de laboratorio</w:t>
      </w:r>
    </w:p>
    <w:p>
      <w:r>
        <w:t>12.   NO: Continúa</w:t>
      </w:r>
    </w:p>
    <w:p>
      <w:r>
        <w:t>13. DECISIÓN: ¿Requiere tratamiento medicamentoso?</w:t>
      </w:r>
    </w:p>
    <w:p>
      <w:r>
        <w:t>14.   SI: Veterinario prescribe medicamentos con dosis y frecuencia</w:t>
      </w:r>
    </w:p>
    <w:p>
      <w:r>
        <w:t>15.        Sistema verifica disponibilidad en inventario</w:t>
      </w:r>
    </w:p>
    <w:p>
      <w:r>
        <w:t>16.        DECISIÓN: ¿Hay stock suficiente?</w:t>
      </w:r>
    </w:p>
    <w:p>
      <w:r>
        <w:t>17.          SI: Sistema descuenta del inventario</w:t>
      </w:r>
    </w:p>
    <w:p>
      <w:r>
        <w:t>18.          NO: Sistema genera alerta de desabastecimiento</w:t>
      </w:r>
    </w:p>
    <w:p>
      <w:r>
        <w:t>19.   NO: Continúa</w:t>
      </w:r>
    </w:p>
    <w:p>
      <w:r>
        <w:t>20. DECISIÓN: ¿Requiere procedimiento quirúrgico?</w:t>
      </w:r>
    </w:p>
    <w:p>
      <w:r>
        <w:t>21.   SI: Veterinario programa cirugía</w:t>
      </w:r>
    </w:p>
    <w:p>
      <w:r>
        <w:t>22.        Sistema crea evento en agenda quirúrgica</w:t>
      </w:r>
    </w:p>
    <w:p>
      <w:r>
        <w:t>23.   NO: Continúa</w:t>
      </w:r>
    </w:p>
    <w:p>
      <w:r>
        <w:t>24. DECISIÓN: ¿Requiere cita de control?</w:t>
      </w:r>
    </w:p>
    <w:p>
      <w:r>
        <w:t>25.   SI: Veterinario programa próxima cita</w:t>
      </w:r>
    </w:p>
    <w:p>
      <w:r>
        <w:t>26.        Sistema crea alerta de recordatorio</w:t>
      </w:r>
    </w:p>
    <w:p>
      <w:r>
        <w:t>27.   NO: Continúa</w:t>
      </w:r>
    </w:p>
    <w:p>
      <w:r>
        <w:t>28. Veterinario firma digitalmente la consulta</w:t>
      </w:r>
    </w:p>
    <w:p>
      <w:r>
        <w:t>29. Sistema guarda consulta en historial clínico</w:t>
      </w:r>
    </w:p>
    <w:p>
      <w:r>
        <w:t>30. Sistema envía evento de auditoría a sci-audit</w:t>
      </w:r>
    </w:p>
    <w:p>
      <w:r>
        <w:t>31. DECISIÓN: ¿Animal está en adopción?</w:t>
      </w:r>
    </w:p>
    <w:p>
      <w:r>
        <w:t>32.   SI: Sistema notifica al adoptante del tratamiento</w:t>
      </w:r>
    </w:p>
    <w:p>
      <w:r>
        <w:t>33.   NO: Continúa</w:t>
      </w:r>
    </w:p>
    <w:p>
      <w:r>
        <w:t>34. Sistema actualiza indicadores veterinarios en sci-indicators</w:t>
      </w:r>
    </w:p>
    <w:p>
      <w:r>
        <w:t>35. FIN: Consulta registrada exitosamente</w:t>
      </w:r>
    </w:p>
    <w:p/>
    <w:p>
      <w:r>
        <w:t>[NOTA: El diagrama BPMN detallado se encuentra en el archivo .bpmn adjunto]</w:t>
      </w:r>
    </w:p>
    <w:p>
      <w:r>
        <w:t>Archivo: Consulta_Veterinaria_y_Actualización_de_Historial_Clínico.bpmn</w:t>
      </w:r>
    </w:p>
    <w:p/>
    <w:p>
      <w:pPr>
        <w:pStyle w:val="Heading2"/>
      </w:pPr>
      <w:r>
        <w:t>4. Proceso.3 Reglas de Negocio</w:t>
      </w:r>
    </w:p>
    <w:p>
      <w:r>
        <w:t>RN-1: Toda consulta veterinaria debe incluir signos vitales básicos (temperatura, frecuencia cardíaca)</w:t>
      </w:r>
    </w:p>
    <w:p>
      <w:r>
        <w:t>RN-2: El diagnóstico debe ser registrado por un Médico Veterinario certificado</w:t>
      </w:r>
    </w:p>
    <w:p>
      <w:r>
        <w:t>RN-3: La prescripción de medicamentos debe incluir dosis exacta, frecuencia y duración del tratamiento</w:t>
      </w:r>
    </w:p>
    <w:p>
      <w:r>
        <w:t>RN-4: Si se prescriben medicamentos controlados, debe registrarse justificación adicional</w:t>
      </w:r>
    </w:p>
    <w:p>
      <w:r>
        <w:t>RN-5: Toda consulta debe contar con firma digital del veterinario responsable</w:t>
      </w:r>
    </w:p>
    <w:p>
      <w:r>
        <w:t>RN-6: Los historiales clínicos son confidenciales y solo accesibles por personal veterinario autorizado</w:t>
      </w:r>
    </w:p>
    <w:p>
      <w:r>
        <w:t>RN-7: Las consultas de emergencia deben marcarse con prioridad 'urgente' y notificarse al Director</w:t>
      </w:r>
    </w:p>
    <w:p>
      <w:r>
        <w:br w:type="page"/>
      </w:r>
    </w:p>
    <w:p>
      <w:pPr>
        <w:pStyle w:val="Heading1"/>
      </w:pPr>
      <w:r>
        <w:t>5. Proceso: Registro de Vacunación y Programación de Refuerzos</w:t>
      </w:r>
    </w:p>
    <w:p>
      <w:pPr>
        <w:pStyle w:val="Heading2"/>
      </w:pPr>
      <w:r>
        <w:t>5. Proceso.1 Descripción del Proceso</w:t>
      </w:r>
    </w:p>
    <w:p>
      <w:r>
        <w:t>Este proceso describe el registro de aplicación de vacunas, generación de certificados y programación automática de refuerzos según el esquema de vacunación.</w:t>
      </w:r>
    </w:p>
    <w:p/>
    <w:p>
      <w:r>
        <w:t>Actores Involucrados:</w:t>
      </w:r>
    </w:p>
    <w:p>
      <w:r>
        <w:t>- Técnico Veterinario o Médico Veterinario: Aplica vacuna y registra</w:t>
      </w:r>
    </w:p>
    <w:p>
      <w:r>
        <w:t>- Sistema: Calcula próxima dosis, genera certificado, programa alertas</w:t>
      </w:r>
    </w:p>
    <w:p/>
    <w:p>
      <w:r>
        <w:t>Entradas:</w:t>
      </w:r>
    </w:p>
    <w:p>
      <w:r>
        <w:t>- Animal a vacunar</w:t>
      </w:r>
    </w:p>
    <w:p>
      <w:r>
        <w:t>- Tipo de vacuna a aplicar</w:t>
      </w:r>
    </w:p>
    <w:p>
      <w:r>
        <w:t>- Lote y fecha de vencimiento del biológico</w:t>
      </w:r>
    </w:p>
    <w:p/>
    <w:p>
      <w:r>
        <w:t>Salidas:</w:t>
      </w:r>
    </w:p>
    <w:p>
      <w:r>
        <w:t>- Registro de vacunación en historial clínico</w:t>
      </w:r>
    </w:p>
    <w:p>
      <w:r>
        <w:t>- Certificado de vacunación en PDF</w:t>
      </w:r>
    </w:p>
    <w:p>
      <w:r>
        <w:t>- Próxima dosis programada automáticamente</w:t>
      </w:r>
    </w:p>
    <w:p>
      <w:r>
        <w:t>- Alerta de recordatorio configurada</w:t>
      </w:r>
    </w:p>
    <w:p/>
    <w:p>
      <w:pPr>
        <w:pStyle w:val="Heading2"/>
      </w:pPr>
      <w:r>
        <w:t>5. Proceso.2 Diagrama BPMN</w:t>
      </w:r>
    </w:p>
    <w:p>
      <w:r>
        <w:t>Flujo del Proceso:</w:t>
      </w:r>
    </w:p>
    <w:p>
      <w:r>
        <w:t>1. INICIO: Veterinario/Técnico selecciona animal</w:t>
      </w:r>
    </w:p>
    <w:p>
      <w:r>
        <w:t>2. Sistema muestra ficha del animal</w:t>
      </w:r>
    </w:p>
    <w:p>
      <w:r>
        <w:t>3. Usuario selecciona 'Registrar Vacunación'</w:t>
      </w:r>
    </w:p>
    <w:p>
      <w:r>
        <w:t>4. Sistema muestra catálogo de vacunas disponibles</w:t>
      </w:r>
    </w:p>
    <w:p>
      <w:r>
        <w:t>5. Usuario selecciona tipo de vacuna (Rabia, Parvovirus, Triple Felina, etc.)</w:t>
      </w:r>
    </w:p>
    <w:p>
      <w:r>
        <w:t>6. Usuario ingresa número de lote del biológico</w:t>
      </w:r>
    </w:p>
    <w:p>
      <w:r>
        <w:t>7. Usuario ingresa fecha de vencimiento del lote</w:t>
      </w:r>
    </w:p>
    <w:p>
      <w:r>
        <w:t>8. Sistema valida que la vacuna no esté vencida</w:t>
      </w:r>
    </w:p>
    <w:p>
      <w:r>
        <w:t>9. DECISIÓN: ¿Vacuna está vencida?</w:t>
      </w:r>
    </w:p>
    <w:p>
      <w:r>
        <w:t>10.   SI: Sistema muestra error y detiene proceso - FIN</w:t>
      </w:r>
    </w:p>
    <w:p>
      <w:r>
        <w:t>11.   NO: Continúa</w:t>
      </w:r>
    </w:p>
    <w:p>
      <w:r>
        <w:t>12. Sistema verifica historial de vacunaciones del animal</w:t>
      </w:r>
    </w:p>
    <w:p>
      <w:r>
        <w:t>13. DECISIÓN: ¿Es primera dosis o refuerzo?</w:t>
      </w:r>
    </w:p>
    <w:p>
      <w:r>
        <w:t>14.   PRIMERA DOSIS: Sistema determina esquema completo (ej: 3 dosis)</w:t>
      </w:r>
    </w:p>
    <w:p>
      <w:r>
        <w:t>15.   REFUERZO: Sistema valida que no sea aplicada antes de tiempo</w:t>
      </w:r>
    </w:p>
    <w:p>
      <w:r>
        <w:t>16. Usuario confirma aplicación de la vacuna</w:t>
      </w:r>
    </w:p>
    <w:p>
      <w:r>
        <w:t>17. Sistema registra: fecha/hora, tipo, lote, usuario aplicador</w:t>
      </w:r>
    </w:p>
    <w:p>
      <w:r>
        <w:t>18. Sistema calcula fecha de próxima dosis según esquema</w:t>
      </w:r>
    </w:p>
    <w:p>
      <w:r>
        <w:t>19. Sistema programa alerta de recordatorio 7 días antes</w:t>
      </w:r>
    </w:p>
    <w:p>
      <w:r>
        <w:t>20. Sistema genera certificado de vacunación en PDF</w:t>
      </w:r>
    </w:p>
    <w:p>
      <w:r>
        <w:t>21. Certificado incluye: datos del animal, tipo de vacuna, fecha, próxima dosis</w:t>
      </w:r>
    </w:p>
    <w:p>
      <w:r>
        <w:t>22. Sistema adjunta certificado al historial clínico</w:t>
      </w:r>
    </w:p>
    <w:p>
      <w:r>
        <w:t>23. Usuario descarga e imprime certificado</w:t>
      </w:r>
    </w:p>
    <w:p>
      <w:r>
        <w:t>24. DECISIÓN: ¿Animal está adoptado?</w:t>
      </w:r>
    </w:p>
    <w:p>
      <w:r>
        <w:t>25.   SI: Sistema envía certificado por email al adoptante</w:t>
      </w:r>
    </w:p>
    <w:p>
      <w:r>
        <w:t>26.   NO: Continúa</w:t>
      </w:r>
    </w:p>
    <w:p>
      <w:r>
        <w:t>27. Sistema envía evento de auditoría a sci-audit</w:t>
      </w:r>
    </w:p>
    <w:p>
      <w:r>
        <w:t>28. Sistema actualiza indicador de cobertura de vacunación en sci-indicators</w:t>
      </w:r>
    </w:p>
    <w:p>
      <w:r>
        <w:t>29. FIN: Vacunación registrada exitosamente</w:t>
      </w:r>
    </w:p>
    <w:p/>
    <w:p>
      <w:r>
        <w:t>[NOTA: El diagrama BPMN detallado se encuentra en el archivo .bpmn adjunto]</w:t>
      </w:r>
    </w:p>
    <w:p>
      <w:r>
        <w:t>Archivo: Registro_de_Vacunación_y_Programación_de_Refuerzos.bpmn</w:t>
      </w:r>
    </w:p>
    <w:p/>
    <w:p>
      <w:pPr>
        <w:pStyle w:val="Heading2"/>
      </w:pPr>
      <w:r>
        <w:t>5. Proceso.3 Reglas de Negocio</w:t>
      </w:r>
    </w:p>
    <w:p>
      <w:r>
        <w:t>RN-1: Solo personal veterinario autorizado puede registrar vacunaciones</w:t>
      </w:r>
    </w:p>
    <w:p>
      <w:r>
        <w:t>RN-2: No se pueden aplicar vacunas con biológicos vencidos</w:t>
      </w:r>
    </w:p>
    <w:p>
      <w:r>
        <w:t>RN-3: El intervalo mínimo entre dosis de la misma vacuna debe respetarse según fabricante</w:t>
      </w:r>
    </w:p>
    <w:p>
      <w:r>
        <w:t>RN-4: Los certificados de vacunación deben incluir código QR para verificación en línea</w:t>
      </w:r>
    </w:p>
    <w:p>
      <w:r>
        <w:t>RN-5: Las vacunas de rabia deben reportarse a autoridades sanitarias según normativa</w:t>
      </w:r>
    </w:p>
    <w:p>
      <w:r>
        <w:t>RN-6: El sistema debe alertar si un animal está atrasado en su esquema de vacunación</w:t>
      </w:r>
    </w:p>
    <w:p>
      <w:r>
        <w:t>RN-7: Las campañas de vacunación masiva deben registrarse bajo un evento especial para análisis estadístico</w:t>
      </w:r>
    </w:p>
    <w:p>
      <w:r>
        <w:br w:type="page"/>
      </w:r>
    </w:p>
    <w:p>
      <w:pPr>
        <w:pStyle w:val="Heading1"/>
      </w:pPr>
      <w:r>
        <w:t>6. Proceso: Solicitud Ciudadana de Adopción y Evaluación</w:t>
      </w:r>
    </w:p>
    <w:p>
      <w:pPr>
        <w:pStyle w:val="Heading2"/>
      </w:pPr>
      <w:r>
        <w:t>6. Proceso.1 Descripción del Proceso</w:t>
      </w:r>
    </w:p>
    <w:p>
      <w:r>
        <w:t>Este proceso gestiona todo el flujo de adopción, desde la solicitud del ciudadano hasta la aprobación, generación del contrato y entrega del animal.</w:t>
      </w:r>
    </w:p>
    <w:p/>
    <w:p>
      <w:r>
        <w:t>Actores Involucrados:</w:t>
      </w:r>
    </w:p>
    <w:p>
      <w:r>
        <w:t>- Ciudadano: Solicita adopción y proporciona documentos</w:t>
      </w:r>
    </w:p>
    <w:p>
      <w:r>
        <w:t>- Coordinador de Adopciones: Evalúa solicitud y realiza visita domiciliaria</w:t>
      </w:r>
    </w:p>
    <w:p>
      <w:r>
        <w:t>- Director de Bienestar Animal: Aprueba o rechaza casos especiales</w:t>
      </w:r>
    </w:p>
    <w:p>
      <w:r>
        <w:t>- Sistema: Valida datos, genera contrato, programa seguimientos</w:t>
      </w:r>
    </w:p>
    <w:p/>
    <w:p>
      <w:r>
        <w:t>Entradas:</w:t>
      </w:r>
    </w:p>
    <w:p>
      <w:r>
        <w:t>- Solicitud de adopción del ciudadano</w:t>
      </w:r>
    </w:p>
    <w:p>
      <w:r>
        <w:t>- Documentos de identidad y domicilio</w:t>
      </w:r>
    </w:p>
    <w:p>
      <w:r>
        <w:t>- Cuestionario de evaluación completado</w:t>
      </w:r>
    </w:p>
    <w:p/>
    <w:p>
      <w:r>
        <w:t>Salidas:</w:t>
      </w:r>
    </w:p>
    <w:p>
      <w:r>
        <w:t>- Solicitud aprobada o rechazada</w:t>
      </w:r>
    </w:p>
    <w:p>
      <w:r>
        <w:t>- Contrato de adopción digital firmado (si aprobada)</w:t>
      </w:r>
    </w:p>
    <w:p>
      <w:r>
        <w:t>- Animal en estado 'adoptado'</w:t>
      </w:r>
    </w:p>
    <w:p>
      <w:r>
        <w:t>- Seguimientos post-adopción programados</w:t>
      </w:r>
    </w:p>
    <w:p/>
    <w:p>
      <w:pPr>
        <w:pStyle w:val="Heading2"/>
      </w:pPr>
      <w:r>
        <w:t>6. Proceso.2 Diagrama BPMN</w:t>
      </w:r>
    </w:p>
    <w:p>
      <w:r>
        <w:t>Flujo del Proceso:</w:t>
      </w:r>
    </w:p>
    <w:p>
      <w:r>
        <w:t>1. INICIO: Ciudadano accede al portal público</w:t>
      </w:r>
    </w:p>
    <w:p>
      <w:r>
        <w:t>2. Ciudadano consulta catálogo de animales disponibles para adopción</w:t>
      </w:r>
    </w:p>
    <w:p>
      <w:r>
        <w:t>3. Ciudadano aplica filtros (especie, tamaño, edad, necesidades especiales)</w:t>
      </w:r>
    </w:p>
    <w:p>
      <w:r>
        <w:t>4. Ciudadano selecciona animal de su interés</w:t>
      </w:r>
    </w:p>
    <w:p>
      <w:r>
        <w:t>5. Sistema muestra ficha completa del animal</w:t>
      </w:r>
    </w:p>
    <w:p>
      <w:r>
        <w:t>6. Ciudadano selecciona 'Solicitar Adopción'</w:t>
      </w:r>
    </w:p>
    <w:p>
      <w:r>
        <w:t>7. Sistema solicita autenticación (sci-auth)</w:t>
      </w:r>
    </w:p>
    <w:p>
      <w:r>
        <w:t>8. DECISIÓN: ¿Ciudadano está registrado?</w:t>
      </w:r>
    </w:p>
    <w:p>
      <w:r>
        <w:t>9.   NO: Sistema ofrece crear cuenta</w:t>
      </w:r>
    </w:p>
    <w:p>
      <w:r>
        <w:t>10.        Ciudadano se registra con email y contraseña</w:t>
      </w:r>
    </w:p>
    <w:p>
      <w:r>
        <w:t>11.   SI: Continúa</w:t>
      </w:r>
    </w:p>
    <w:p>
      <w:r>
        <w:t>12. Ciudadano completa formulario de solicitud con datos personales</w:t>
      </w:r>
    </w:p>
    <w:p>
      <w:r>
        <w:t>13. Ciudadano adjunta: copia de cédula, comprobante de domicilio</w:t>
      </w:r>
    </w:p>
    <w:p>
      <w:r>
        <w:t>14. Ciudadano responde cuestionario de evaluación (10 preguntas)</w:t>
      </w:r>
    </w:p>
    <w:p>
      <w:r>
        <w:t>15. Cuestionario incluye: tipo de vivienda, experiencia previa, tiempo disponible, etc.</w:t>
      </w:r>
    </w:p>
    <w:p>
      <w:r>
        <w:t>16. Ciudadano acepta términos y condiciones de adopción</w:t>
      </w:r>
    </w:p>
    <w:p>
      <w:r>
        <w:t>17. Ciudadano envía solicitud</w:t>
      </w:r>
    </w:p>
    <w:p>
      <w:r>
        <w:t>18. Sistema valida completitud de datos y documentos</w:t>
      </w:r>
    </w:p>
    <w:p>
      <w:r>
        <w:t>19. Sistema genera número de caso único</w:t>
      </w:r>
    </w:p>
    <w:p>
      <w:r>
        <w:t>20. Sistema envía confirmación de recepción al ciudadano por email</w:t>
      </w:r>
    </w:p>
    <w:p>
      <w:r>
        <w:t>21. Sistema asigna solicitud a Coordinador de Adopciones disponible</w:t>
      </w:r>
    </w:p>
    <w:p>
      <w:r>
        <w:t>22. Coordinador recibe notificación de nueva solicitud</w:t>
      </w:r>
    </w:p>
    <w:p>
      <w:r>
        <w:t>23. Coordinador revisa solicitud y documentos</w:t>
      </w:r>
    </w:p>
    <w:p>
      <w:r>
        <w:t>24. DECISIÓN: ¿Solicitud cumple requisitos mínimos?</w:t>
      </w:r>
    </w:p>
    <w:p>
      <w:r>
        <w:t>25.   NO: Coordinador rechaza con justificación detallada</w:t>
      </w:r>
    </w:p>
    <w:p>
      <w:r>
        <w:t>26.        Sistema notifica rechazo al ciudadano - FIN</w:t>
      </w:r>
    </w:p>
    <w:p>
      <w:r>
        <w:t>27.   SI: Continúa</w:t>
      </w:r>
    </w:p>
    <w:p>
      <w:r>
        <w:t>28. Coordinador programa visita domiciliaria</w:t>
      </w:r>
    </w:p>
    <w:p>
      <w:r>
        <w:t>29. Sistema envía notificación al ciudadano con fecha y hora de visita</w:t>
      </w:r>
    </w:p>
    <w:p>
      <w:r>
        <w:t>30. Coordinador realiza visita domiciliaria</w:t>
      </w:r>
    </w:p>
    <w:p>
      <w:r>
        <w:t>31. Coordinador evalúa condiciones del hogar (espacio, seguridad, etc.)</w:t>
      </w:r>
    </w:p>
    <w:p>
      <w:r>
        <w:t>32. Coordinador registra observaciones de la visita en el sistema</w:t>
      </w:r>
    </w:p>
    <w:p>
      <w:r>
        <w:t>33. Coordinador adjunta fotografías del hogar</w:t>
      </w:r>
    </w:p>
    <w:p>
      <w:r>
        <w:t>34. DECISIÓN: ¿Visita domiciliaria es satisfactoria?</w:t>
      </w:r>
    </w:p>
    <w:p>
      <w:r>
        <w:t>35.   NO: Coordinador rechaza con justificación</w:t>
      </w:r>
    </w:p>
    <w:p>
      <w:r>
        <w:t>36.        Sistema notifica rechazo al ciudadano - FIN</w:t>
      </w:r>
    </w:p>
    <w:p>
      <w:r>
        <w:t>37.   SI: Continúa</w:t>
      </w:r>
    </w:p>
    <w:p>
      <w:r>
        <w:t>38. DECISIÓN: ¿Requiere aprobación de Director?</w:t>
      </w:r>
    </w:p>
    <w:p>
      <w:r>
        <w:t>39.   SI (casos especiales): Coordinador solicita revisión de Director</w:t>
      </w:r>
    </w:p>
    <w:p>
      <w:r>
        <w:t>40.        Director revisa caso y aprueba/rechaza</w:t>
      </w:r>
    </w:p>
    <w:p>
      <w:r>
        <w:t>41.   NO: Coordinador aprueba directamente</w:t>
      </w:r>
    </w:p>
    <w:p>
      <w:r>
        <w:t>42. Sistema genera contrato de adopción automáticamente</w:t>
      </w:r>
    </w:p>
    <w:p>
      <w:r>
        <w:t>43. Contrato incluye: datos del adoptante, datos del animal, compromisos</w:t>
      </w:r>
    </w:p>
    <w:p>
      <w:r>
        <w:t>44. Sistema envía contrato por email al adoptante</w:t>
      </w:r>
    </w:p>
    <w:p>
      <w:r>
        <w:t>45. Adoptante firma contrato electrónicamente</w:t>
      </w:r>
    </w:p>
    <w:p>
      <w:r>
        <w:t>46. Sistema valida firma electrónica</w:t>
      </w:r>
    </w:p>
    <w:p>
      <w:r>
        <w:t>47. Coordinador programa cita de entrega del animal</w:t>
      </w:r>
    </w:p>
    <w:p>
      <w:r>
        <w:t>48. En la cita, Coordinador entrega animal físicamente</w:t>
      </w:r>
    </w:p>
    <w:p>
      <w:r>
        <w:t>49. Coordinador registra entrega en el sistema</w:t>
      </w:r>
    </w:p>
    <w:p>
      <w:r>
        <w:t>50. Sistema cambia estado del animal a 'adoptado'</w:t>
      </w:r>
    </w:p>
    <w:p>
      <w:r>
        <w:t>51. Sistema programa seguimientos post-adopción automáticos:</w:t>
      </w:r>
    </w:p>
    <w:p>
      <w:r>
        <w:t>52.   - Primera semana (llamada telefónica)</w:t>
      </w:r>
    </w:p>
    <w:p>
      <w:r>
        <w:t>53.   - Primer mes (visita domiciliaria)</w:t>
      </w:r>
    </w:p>
    <w:p>
      <w:r>
        <w:t>54.   - Tercer mes (verificación telefónica)</w:t>
      </w:r>
    </w:p>
    <w:p>
      <w:r>
        <w:t>55.   - Sexto mes (cierre de seguimiento)</w:t>
      </w:r>
    </w:p>
    <w:p>
      <w:r>
        <w:t>56. Sistema envía evento de auditoría a sci-audit</w:t>
      </w:r>
    </w:p>
    <w:p>
      <w:r>
        <w:t>57. Sistema actualiza indicador de adopciones en sci-indicators</w:t>
      </w:r>
    </w:p>
    <w:p>
      <w:r>
        <w:t>58. Sistema actualiza KPIs en dashboard</w:t>
      </w:r>
    </w:p>
    <w:p>
      <w:r>
        <w:t>59. FIN: Adopción completada exitosamente</w:t>
      </w:r>
    </w:p>
    <w:p/>
    <w:p>
      <w:r>
        <w:t>[NOTA: El diagrama BPMN detallado se encuentra en el archivo .bpmn adjunto]</w:t>
      </w:r>
    </w:p>
    <w:p>
      <w:r>
        <w:t>Archivo: Solicitud_Ciudadana_de_Adopción_y_Evaluación.bpmn</w:t>
      </w:r>
    </w:p>
    <w:p/>
    <w:p>
      <w:pPr>
        <w:pStyle w:val="Heading2"/>
      </w:pPr>
      <w:r>
        <w:t>6. Proceso.3 Reglas de Negocio</w:t>
      </w:r>
    </w:p>
    <w:p>
      <w:r>
        <w:t>RN-1: Solo animales con estado 'disponible para adopción' pueden ser adoptados</w:t>
      </w:r>
    </w:p>
    <w:p>
      <w:r>
        <w:t>RN-2: El adoptante debe ser mayor de 18 años y presentar documento de identidad válido</w:t>
      </w:r>
    </w:p>
    <w:p>
      <w:r>
        <w:t>RN-3: La visita domiciliaria es obligatoria antes de aprobar cualquier adopción</w:t>
      </w:r>
    </w:p>
    <w:p>
      <w:r>
        <w:t>RN-4: Los animales con necesidades especiales requieren evaluación adicional del adoptante</w:t>
      </w:r>
    </w:p>
    <w:p>
      <w:r>
        <w:t>RN-5: El contrato de adopción debe incluir cláusula de devolución responsable</w:t>
      </w:r>
    </w:p>
    <w:p>
      <w:r>
        <w:t>RN-6: El adoptante debe comprometerse a brindar atención veterinaria adecuada</w:t>
      </w:r>
    </w:p>
    <w:p>
      <w:r>
        <w:t>RN-7: Los seguimientos post-adopción son obligatorios durante los primeros 6 meses</w:t>
      </w:r>
    </w:p>
    <w:p>
      <w:r>
        <w:t>RN-8: Si un seguimiento detecta maltrato o negligencia, debe iniciarse proceso de rescate</w:t>
      </w:r>
    </w:p>
    <w:p>
      <w:r>
        <w:t>RN-9: Los adoptantes que devuelvan animales sin justificación válida quedan en lista restringida</w:t>
      </w:r>
    </w:p>
    <w:p>
      <w:r>
        <w:br w:type="page"/>
      </w:r>
    </w:p>
    <w:p>
      <w:pPr>
        <w:pStyle w:val="Heading1"/>
      </w:pPr>
      <w:r>
        <w:t>7. Proceso: Recepción de Denuncia y Operativo de Rescate</w:t>
      </w:r>
    </w:p>
    <w:p>
      <w:pPr>
        <w:pStyle w:val="Heading2"/>
      </w:pPr>
      <w:r>
        <w:t>7. Proceso.1 Descripción del Proceso</w:t>
      </w:r>
    </w:p>
    <w:p>
      <w:r>
        <w:t>Este proceso gestiona el flujo completo desde que un ciudadano reporta maltrato animal hasta el rescate, registro del animal y cierre del caso.</w:t>
      </w:r>
    </w:p>
    <w:p/>
    <w:p>
      <w:r>
        <w:t>Actores Involucrados:</w:t>
      </w:r>
    </w:p>
    <w:p>
      <w:r>
        <w:t>- Ciudadano: Reporta denuncia de maltrato</w:t>
      </w:r>
    </w:p>
    <w:p>
      <w:r>
        <w:t>- Operador de Rescate: Clasifica urgencia y coordina operativo</w:t>
      </w:r>
    </w:p>
    <w:p>
      <w:r>
        <w:t>- Equipo de Rescate: Ejecuta operativo en campo</w:t>
      </w:r>
    </w:p>
    <w:p>
      <w:r>
        <w:t>- Médico Veterinario: Evalúa estado del animal rescatado</w:t>
      </w:r>
    </w:p>
    <w:p>
      <w:r>
        <w:t>- Sistema: Geolocaliza caso, notifica equipo, registra trazabilidad</w:t>
      </w:r>
    </w:p>
    <w:p/>
    <w:p>
      <w:r>
        <w:t>Entradas:</w:t>
      </w:r>
    </w:p>
    <w:p>
      <w:r>
        <w:t>- Reporte ciudadano de maltrato animal</w:t>
      </w:r>
    </w:p>
    <w:p>
      <w:r>
        <w:t>- Ubicación exacta del caso</w:t>
      </w:r>
    </w:p>
    <w:p>
      <w:r>
        <w:t>- Fotografías/videos evidencia (opcionales)</w:t>
      </w:r>
    </w:p>
    <w:p>
      <w:r>
        <w:t>- Descripción de la situación</w:t>
      </w:r>
    </w:p>
    <w:p/>
    <w:p>
      <w:r>
        <w:t>Salidas:</w:t>
      </w:r>
    </w:p>
    <w:p>
      <w:r>
        <w:t>- Denuncia registrada con número de caso</w:t>
      </w:r>
    </w:p>
    <w:p>
      <w:r>
        <w:t>- Operativo de rescate ejecutado</w:t>
      </w:r>
    </w:p>
    <w:p>
      <w:r>
        <w:t>- Animal rescatado y registrado en el sistema</w:t>
      </w:r>
    </w:p>
    <w:p>
      <w:r>
        <w:t>- Caso cerrado con resultado documentado</w:t>
      </w:r>
    </w:p>
    <w:p>
      <w:r>
        <w:t>- Reporte para autoridades (si aplica)</w:t>
      </w:r>
    </w:p>
    <w:p/>
    <w:p>
      <w:pPr>
        <w:pStyle w:val="Heading2"/>
      </w:pPr>
      <w:r>
        <w:t>7. Proceso.2 Diagrama BPMN</w:t>
      </w:r>
    </w:p>
    <w:p>
      <w:r>
        <w:t>Flujo del Proceso:</w:t>
      </w:r>
    </w:p>
    <w:p>
      <w:r>
        <w:t>1. INICIO: Ciudadano accede al Portal Ciudadano</w:t>
      </w:r>
    </w:p>
    <w:p>
      <w:r>
        <w:t>2. Ciudadano selecciona 'Reportar Maltrato Animal'</w:t>
      </w:r>
    </w:p>
    <w:p>
      <w:r>
        <w:t>3. Sistema muestra formulario de denuncia</w:t>
      </w:r>
    </w:p>
    <w:p>
      <w:r>
        <w:t>4. Ciudadano describe situación detalladamente</w:t>
      </w:r>
    </w:p>
    <w:p>
      <w:r>
        <w:t>5. Ciudadano ubica lugar del maltrato en mapa interactivo</w:t>
      </w:r>
    </w:p>
    <w:p>
      <w:r>
        <w:t>6. Sistema captura coordenadas GPS automáticamente</w:t>
      </w:r>
    </w:p>
    <w:p>
      <w:r>
        <w:t>7. DECISIÓN: ¿Ciudadano desea adjuntar evidencias?</w:t>
      </w:r>
    </w:p>
    <w:p>
      <w:r>
        <w:t>8.   SI: Ciudadano adjunta fotografías y/o videos</w:t>
      </w:r>
    </w:p>
    <w:p>
      <w:r>
        <w:t>9.   NO: Continúa</w:t>
      </w:r>
    </w:p>
    <w:p>
      <w:r>
        <w:t>10. DECISIÓN: ¿Ciudadano desea proporcionar sus datos?</w:t>
      </w:r>
    </w:p>
    <w:p>
      <w:r>
        <w:t>11.   SI: Ciudadano ingresa nombre, teléfono, email</w:t>
      </w:r>
    </w:p>
    <w:p>
      <w:r>
        <w:t>12.   NO: Denuncia queda como anónima</w:t>
      </w:r>
    </w:p>
    <w:p>
      <w:r>
        <w:t>13. Ciudadano envía denuncia</w:t>
      </w:r>
    </w:p>
    <w:p>
      <w:r>
        <w:t>14. Sistema genera número de caso único</w:t>
      </w:r>
    </w:p>
    <w:p>
      <w:r>
        <w:t>15. Sistema analiza palabras clave para clasificación automática</w:t>
      </w:r>
    </w:p>
    <w:p>
      <w:r>
        <w:t>16. Sistema asigna nivel de urgencia inicial:</w:t>
      </w:r>
    </w:p>
    <w:p>
      <w:r>
        <w:t>17.   - Crítico: Animal en riesgo inminente de muerte</w:t>
      </w:r>
    </w:p>
    <w:p>
      <w:r>
        <w:t>18.   - Alto: Maltrato evidente, requiere intervención rápida</w:t>
      </w:r>
    </w:p>
    <w:p>
      <w:r>
        <w:t>19.   - Medio: Situación de negligencia</w:t>
      </w:r>
    </w:p>
    <w:p>
      <w:r>
        <w:t>20.   - Bajo: Consulta o información general</w:t>
      </w:r>
    </w:p>
    <w:p>
      <w:r>
        <w:t>21. Sistema envía confirmación al ciudadano con número de caso</w:t>
      </w:r>
    </w:p>
    <w:p>
      <w:r>
        <w:t>22. Sistema notifica a Operador de Rescate de turno</w:t>
      </w:r>
    </w:p>
    <w:p>
      <w:r>
        <w:t>23. Operador revisa denuncia completa</w:t>
      </w:r>
    </w:p>
    <w:p>
      <w:r>
        <w:t>24. Operador valida nivel de urgencia asignado automáticamente</w:t>
      </w:r>
    </w:p>
    <w:p>
      <w:r>
        <w:t>25. DECISIÓN: ¿Es necesario reclasificar urgencia?</w:t>
      </w:r>
    </w:p>
    <w:p>
      <w:r>
        <w:t>26.   SI: Operador ajusta nivel de urgencia</w:t>
      </w:r>
    </w:p>
    <w:p>
      <w:r>
        <w:t>27.   NO: Continúa</w:t>
      </w:r>
    </w:p>
    <w:p>
      <w:r>
        <w:t>28. DECISIÓN: ¿Nivel de urgencia es Crítico o Alto?</w:t>
      </w:r>
    </w:p>
    <w:p>
      <w:r>
        <w:t>29.   SI: Operador asigna inmediatamente a equipo de rescate disponible</w:t>
      </w:r>
    </w:p>
    <w:p>
      <w:r>
        <w:t>30.   NO: Operador programa operativo para próximo día hábil</w:t>
      </w:r>
    </w:p>
    <w:p>
      <w:r>
        <w:t>31. Sistema envía notificación push al equipo asignado</w:t>
      </w:r>
    </w:p>
    <w:p>
      <w:r>
        <w:t>32. Notificación incluye: descripción del caso, ubicación GPS, fotografías</w:t>
      </w:r>
    </w:p>
    <w:p>
      <w:r>
        <w:t>33. Equipo de rescate se dirige al lugar</w:t>
      </w:r>
    </w:p>
    <w:p>
      <w:r>
        <w:t>34. Equipo usa GPS del sistema para navegación</w:t>
      </w:r>
    </w:p>
    <w:p>
      <w:r>
        <w:t>35. Equipo llega al sitio reportado</w:t>
      </w:r>
    </w:p>
    <w:p>
      <w:r>
        <w:t>36. DECISIÓN: ¿Animal es localizado?</w:t>
      </w:r>
    </w:p>
    <w:p>
      <w:r>
        <w:t>37.   NO: Equipo registra 'animal no encontrado', solicita más información</w:t>
      </w:r>
    </w:p>
    <w:p>
      <w:r>
        <w:t>38.        Sistema notifica al denunciante - FIN</w:t>
      </w:r>
    </w:p>
    <w:p>
      <w:r>
        <w:t>39.   SI: Continúa</w:t>
      </w:r>
    </w:p>
    <w:p>
      <w:r>
        <w:t>40. Equipo evalúa situación en sitio</w:t>
      </w:r>
    </w:p>
    <w:p>
      <w:r>
        <w:t>41. DECISIÓN: ¿Situación requiere intervención de autoridades?</w:t>
      </w:r>
    </w:p>
    <w:p>
      <w:r>
        <w:t>42.   SI: Equipo contacta Policía/Fiscalía</w:t>
      </w:r>
    </w:p>
    <w:p>
      <w:r>
        <w:t>43.        Equipo espera autoridades para rescate legal</w:t>
      </w:r>
    </w:p>
    <w:p>
      <w:r>
        <w:t>44.   NO: Continúa</w:t>
      </w:r>
    </w:p>
    <w:p>
      <w:r>
        <w:t>45. Equipo rescata animal</w:t>
      </w:r>
    </w:p>
    <w:p>
      <w:r>
        <w:t>46. Equipo registra rescate en aplicación móvil del sistema</w:t>
      </w:r>
    </w:p>
    <w:p>
      <w:r>
        <w:t>47. Sistema actualiza estado de denuncia a 'rescate exitoso'</w:t>
      </w:r>
    </w:p>
    <w:p>
      <w:r>
        <w:t>48. Animal es trasladado al refugio</w:t>
      </w:r>
    </w:p>
    <w:p>
      <w:r>
        <w:t>49. Médico Veterinario evalúa estado del animal (proceso HU-001)</w:t>
      </w:r>
    </w:p>
    <w:p>
      <w:r>
        <w:t>50. Animal es registrado completamente en el sistema</w:t>
      </w:r>
    </w:p>
    <w:p>
      <w:r>
        <w:t>51. Sistema vincula animal rescatado con caso de denuncia</w:t>
      </w:r>
    </w:p>
    <w:p>
      <w:r>
        <w:t>52. Operador registra resultado final del operativo</w:t>
      </w:r>
    </w:p>
    <w:p>
      <w:r>
        <w:t>53. Operador adjunta reporte fotográfico</w:t>
      </w:r>
    </w:p>
    <w:p>
      <w:r>
        <w:t>54. Sistema cierra caso de denuncia</w:t>
      </w:r>
    </w:p>
    <w:p>
      <w:r>
        <w:t>55. Sistema notifica resultado al denunciante</w:t>
      </w:r>
    </w:p>
    <w:p>
      <w:r>
        <w:t>56. DECISIÓN: ¿Caso amerita denuncia legal?</w:t>
      </w:r>
    </w:p>
    <w:p>
      <w:r>
        <w:t>57.   SI: Director genera reporte formal para Fiscalía</w:t>
      </w:r>
    </w:p>
    <w:p>
      <w:r>
        <w:t>58.        Sistema adjunta todas las evidencias</w:t>
      </w:r>
    </w:p>
    <w:p>
      <w:r>
        <w:t>59.   NO: Continúa</w:t>
      </w:r>
    </w:p>
    <w:p>
      <w:r>
        <w:t>60. Sistema envía evento de auditoría a sci-audit</w:t>
      </w:r>
    </w:p>
    <w:p>
      <w:r>
        <w:t>61. Sistema actualiza indicadores de rescate en sci-indicators</w:t>
      </w:r>
    </w:p>
    <w:p>
      <w:r>
        <w:t>62. FIN: Caso de denuncia cerrado exitosamente</w:t>
      </w:r>
    </w:p>
    <w:p/>
    <w:p>
      <w:r>
        <w:t>[NOTA: El diagrama BPMN detallado se encuentra en el archivo .bpmn adjunto]</w:t>
      </w:r>
    </w:p>
    <w:p>
      <w:r>
        <w:t>Archivo: Recepción_de_Denuncia_y_Operativo_de_Rescate.bpmn</w:t>
      </w:r>
    </w:p>
    <w:p/>
    <w:p>
      <w:pPr>
        <w:pStyle w:val="Heading2"/>
      </w:pPr>
      <w:r>
        <w:t>7. Proceso.3 Reglas de Negocio</w:t>
      </w:r>
    </w:p>
    <w:p>
      <w:r>
        <w:t>RN-1: Las denuncias pueden ser anónimas, pero se recomienda proporcionar datos para seguimiento</w:t>
      </w:r>
    </w:p>
    <w:p>
      <w:r>
        <w:t>RN-2: Las denuncias críticas deben atenderse dentro de las 4 horas siguientes al reporte</w:t>
      </w:r>
    </w:p>
    <w:p>
      <w:r>
        <w:t>RN-3: Las denuncias de alto nivel deben atenderse dentro de las 24 horas</w:t>
      </w:r>
    </w:p>
    <w:p>
      <w:r>
        <w:t>RN-4: Todo operativo de rescate debe documentarse fotográficamente</w:t>
      </w:r>
    </w:p>
    <w:p>
      <w:r>
        <w:t>RN-5: Si el rescate requiere intervención de autoridades, debe esperarse apoyo legal</w:t>
      </w:r>
    </w:p>
    <w:p>
      <w:r>
        <w:t>RN-6: Los animales rescatados deben ser evaluados veterinariamente dentro de 4 horas</w:t>
      </w:r>
    </w:p>
    <w:p>
      <w:r>
        <w:t>RN-7: Los casos de maltrato con responsable identificado deben reportarse a Fiscalía</w:t>
      </w:r>
    </w:p>
    <w:p>
      <w:r>
        <w:t>RN-8: El denunciante tiene derecho a conocer el resultado de su denuncia</w:t>
      </w:r>
    </w:p>
    <w:p>
      <w:r>
        <w:t>RN-9: Las denuncias falsas reiteradas pueden resultar en restricción de acceso al sistema</w:t>
      </w:r>
    </w:p>
    <w:p>
      <w:r>
        <w:br w:type="page"/>
      </w:r>
    </w:p>
    <w:p>
      <w:pPr>
        <w:pStyle w:val="Heading1"/>
      </w:pPr>
      <w:r>
        <w:t>8. Proceso: Visualización de Dashboard y Generación de Reportes</w:t>
      </w:r>
    </w:p>
    <w:p>
      <w:pPr>
        <w:pStyle w:val="Heading2"/>
      </w:pPr>
      <w:r>
        <w:t>8. Proceso.1 Descripción del Proceso</w:t>
      </w:r>
    </w:p>
    <w:p>
      <w:r>
        <w:t>Este proceso describe cómo los usuarios consultan indicadores en tiempo real y generan reportes personalizados para análisis y toma de decisiones.</w:t>
      </w:r>
    </w:p>
    <w:p/>
    <w:p>
      <w:r>
        <w:t>Actores Involucrados:</w:t>
      </w:r>
    </w:p>
    <w:p>
      <w:r>
        <w:t>- Director de Bienestar Animal: Consulta dashboard ejecutivo</w:t>
      </w:r>
    </w:p>
    <w:p>
      <w:r>
        <w:t>- Administrador: Genera reportes estadísticos</w:t>
      </w:r>
    </w:p>
    <w:p>
      <w:r>
        <w:t>- Sistema: Calcula KPIs, genera gráficos, exporta reportes</w:t>
      </w:r>
    </w:p>
    <w:p/>
    <w:p>
      <w:r>
        <w:t>Entradas:</w:t>
      </w:r>
    </w:p>
    <w:p>
      <w:r>
        <w:t>- Solicitud de visualización de dashboard o generación de reporte</w:t>
      </w:r>
    </w:p>
    <w:p>
      <w:r>
        <w:t>- Filtros y parámetros de búsqueda (fechas, categorías, etc.)</w:t>
      </w:r>
    </w:p>
    <w:p/>
    <w:p>
      <w:r>
        <w:t>Salidas:</w:t>
      </w:r>
    </w:p>
    <w:p>
      <w:r>
        <w:t>- Dashboard con KPIs actualizados en tiempo real</w:t>
      </w:r>
    </w:p>
    <w:p>
      <w:r>
        <w:t>- Reportes en formato PDF, Excel o CSV</w:t>
      </w:r>
    </w:p>
    <w:p>
      <w:r>
        <w:t>- Gráficos exportables como imágenes</w:t>
      </w:r>
    </w:p>
    <w:p/>
    <w:p>
      <w:pPr>
        <w:pStyle w:val="Heading2"/>
      </w:pPr>
      <w:r>
        <w:t>8. Proceso.2 Diagrama BPMN</w:t>
      </w:r>
    </w:p>
    <w:p>
      <w:r>
        <w:t>Flujo del Proceso:</w:t>
      </w:r>
    </w:p>
    <w:p>
      <w:r>
        <w:t>1. INICIO: Usuario autenticado accede al sistema</w:t>
      </w:r>
    </w:p>
    <w:p>
      <w:r>
        <w:t>2. Sistema valida permisos con sci-rbac</w:t>
      </w:r>
    </w:p>
    <w:p>
      <w:r>
        <w:t>3. Usuario selecciona 'Dashboard' en el menú</w:t>
      </w:r>
    </w:p>
    <w:p>
      <w:r>
        <w:t>4. Sistema carga módulo de visualización</w:t>
      </w:r>
    </w:p>
    <w:p>
      <w:r>
        <w:t>5. Sistema consulta datos de todos los módulos del sistema</w:t>
      </w:r>
    </w:p>
    <w:p>
      <w:r>
        <w:t>6. Sistema calcula KPIs principales:</w:t>
      </w:r>
    </w:p>
    <w:p>
      <w:r>
        <w:t>7.   - Total de animales registrados (desglosado por estado)</w:t>
      </w:r>
    </w:p>
    <w:p>
      <w:r>
        <w:t>8.   - Adopciones del mes actual vs. mes anterior</w:t>
      </w:r>
    </w:p>
    <w:p>
      <w:r>
        <w:t>9.   - Denuncias activas por nivel de urgencia</w:t>
      </w:r>
    </w:p>
    <w:p>
      <w:r>
        <w:t>10.   - Cobertura de vacunación (%)</w:t>
      </w:r>
    </w:p>
    <w:p>
      <w:r>
        <w:t>11.   - Animales en tratamiento veterinario</w:t>
      </w:r>
    </w:p>
    <w:p>
      <w:r>
        <w:t>12.   - Tasa de éxito de adopciones (sin devoluciones)</w:t>
      </w:r>
    </w:p>
    <w:p>
      <w:r>
        <w:t>13. Sistema genera gráficos interactivos:</w:t>
      </w:r>
    </w:p>
    <w:p>
      <w:r>
        <w:t>14.   - Tendencia de adopciones (últimos 12 meses)</w:t>
      </w:r>
    </w:p>
    <w:p>
      <w:r>
        <w:t>15.   - Distribución de animales por especie (gráfico de torta)</w:t>
      </w:r>
    </w:p>
    <w:p>
      <w:r>
        <w:t>16.   - Mapa de calor de denuncias por zona geográfica</w:t>
      </w:r>
    </w:p>
    <w:p>
      <w:r>
        <w:t>17.   - Evolución de cobertura de vacunación</w:t>
      </w:r>
    </w:p>
    <w:p>
      <w:r>
        <w:t>18. Sistema renderiza dashboard completo</w:t>
      </w:r>
    </w:p>
    <w:p>
      <w:r>
        <w:t>19. Usuario visualiza dashboard (carga en menos de 3 segundos)</w:t>
      </w:r>
    </w:p>
    <w:p>
      <w:r>
        <w:t>20. Sistema configura actualización automática cada 30 segundos</w:t>
      </w:r>
    </w:p>
    <w:p>
      <w:r>
        <w:t>21. DECISIÓN: ¿Usuario desea aplicar filtros?</w:t>
      </w:r>
    </w:p>
    <w:p>
      <w:r>
        <w:t>22.   SI: Usuario selecciona rango de fechas y/o categorías</w:t>
      </w:r>
    </w:p>
    <w:p>
      <w:r>
        <w:t>23.        Sistema recalcula KPIs con filtros aplicados</w:t>
      </w:r>
    </w:p>
    <w:p>
      <w:r>
        <w:t>24.   NO: Continúa</w:t>
      </w:r>
    </w:p>
    <w:p>
      <w:r>
        <w:t>25. DECISIÓN: ¿Usuario desea exportar datos?</w:t>
      </w:r>
    </w:p>
    <w:p>
      <w:r>
        <w:t>26.   SI: Usuario selecciona 'Generar Reporte'</w:t>
      </w:r>
    </w:p>
    <w:p>
      <w:r>
        <w:t>27.        Sistema muestra asistente de reportes</w:t>
      </w:r>
    </w:p>
    <w:p>
      <w:r>
        <w:t>28.        Usuario selecciona tipo de reporte (animales, adopciones, denuncias, etc.)</w:t>
      </w:r>
    </w:p>
    <w:p>
      <w:r>
        <w:t>29.        Usuario configura parámetros (fechas, filtros específicos)</w:t>
      </w:r>
    </w:p>
    <w:p>
      <w:r>
        <w:t>30.        Usuario selecciona formato de salida (PDF, Excel, CSV)</w:t>
      </w:r>
    </w:p>
    <w:p>
      <w:r>
        <w:t>31.        Usuario inicia generación de reporte</w:t>
      </w:r>
    </w:p>
    <w:p>
      <w:r>
        <w:t>32.        Sistema recopila datos según parámetros</w:t>
      </w:r>
    </w:p>
    <w:p>
      <w:r>
        <w:t>33.        Sistema genera visualización previa</w:t>
      </w:r>
    </w:p>
    <w:p>
      <w:r>
        <w:t>34.        Usuario revisa y confirma</w:t>
      </w:r>
    </w:p>
    <w:p>
      <w:r>
        <w:t>35.        Sistema genera archivo en formato seleccionado</w:t>
      </w:r>
    </w:p>
    <w:p>
      <w:r>
        <w:t>36.        Sistema registra generación en sci-audit</w:t>
      </w:r>
    </w:p>
    <w:p>
      <w:r>
        <w:t>37.        Usuario descarga reporte</w:t>
      </w:r>
    </w:p>
    <w:p>
      <w:r>
        <w:t>38.   NO: Usuario continúa visualizando dashboard</w:t>
      </w:r>
    </w:p>
    <w:p>
      <w:r>
        <w:t>39. DECISIÓN: ¿Usuario desea exportar gráficos?</w:t>
      </w:r>
    </w:p>
    <w:p>
      <w:r>
        <w:t>40.   SI: Usuario selecciona gráfico específico</w:t>
      </w:r>
    </w:p>
    <w:p>
      <w:r>
        <w:t>41.        Usuario elige 'Exportar como imagen'</w:t>
      </w:r>
    </w:p>
    <w:p>
      <w:r>
        <w:t>42.        Sistema genera PNG o SVG de alta calidad</w:t>
      </w:r>
    </w:p>
    <w:p>
      <w:r>
        <w:t>43.        Usuario descarga imagen</w:t>
      </w:r>
    </w:p>
    <w:p>
      <w:r>
        <w:t>44.   NO: Continúa</w:t>
      </w:r>
    </w:p>
    <w:p>
      <w:r>
        <w:t>45. FIN: Usuario cierra dashboard o navega a otro módulo</w:t>
      </w:r>
    </w:p>
    <w:p/>
    <w:p>
      <w:r>
        <w:t>[NOTA: El diagrama BPMN detallado se encuentra en el archivo .bpmn adjunto]</w:t>
      </w:r>
    </w:p>
    <w:p>
      <w:r>
        <w:t>Archivo: Visualización_de_Dashboard_y_Generación_de_Reportes.bpmn</w:t>
      </w:r>
    </w:p>
    <w:p/>
    <w:p>
      <w:pPr>
        <w:pStyle w:val="Heading2"/>
      </w:pPr>
      <w:r>
        <w:t>8. Proceso.3 Reglas de Negocio</w:t>
      </w:r>
    </w:p>
    <w:p>
      <w:r>
        <w:t>RN-1: Los KPIs deben calcularse en tiempo real con datos actualizados</w:t>
      </w:r>
    </w:p>
    <w:p>
      <w:r>
        <w:t>RN-2: El dashboard debe cargar en menos de 3 segundos bajo condiciones normales</w:t>
      </w:r>
    </w:p>
    <w:p>
      <w:r>
        <w:t>RN-3: Los usuarios solo pueden ver datos de módulos para los que tienen permisos</w:t>
      </w:r>
    </w:p>
    <w:p>
      <w:r>
        <w:t>RN-4: Los reportes deben incluir fecha/hora de generación y usuario solicitante</w:t>
      </w:r>
    </w:p>
    <w:p>
      <w:r>
        <w:t>RN-5: Los reportes exportados no deben contener datos sensibles sin autorización</w:t>
      </w:r>
    </w:p>
    <w:p>
      <w:r>
        <w:t>RN-6: El sistema debe registrar en auditoría cada generación de reporte</w:t>
      </w:r>
    </w:p>
    <w:p>
      <w:r>
        <w:t>RN-7: Los gráficos exportados deben mantener alta calidad visual (mínimo 300 DPI)</w:t>
      </w:r>
    </w:p>
    <w:p>
      <w:r>
        <w:t>RN-8: Los reportes con grandes volúmenes de datos deben generarse de forma asíncrona</w:t>
      </w:r>
    </w:p>
    <w:p>
      <w:r>
        <w:br w:type="page"/>
      </w:r>
    </w:p>
    <w:p>
      <w:pPr>
        <w:pStyle w:val="Heading1"/>
      </w:pPr>
      <w:r>
        <w:t>9. Proceso: Autenticación SSO y Validación de Permisos</w:t>
      </w:r>
    </w:p>
    <w:p>
      <w:pPr>
        <w:pStyle w:val="Heading2"/>
      </w:pPr>
      <w:r>
        <w:t>9. Proceso.1 Descripción del Proceso</w:t>
      </w:r>
    </w:p>
    <w:p>
      <w:r>
        <w:t>Este proceso describe la integración con sci-auth para autenticación centralizada y sci-rbac para control de acceso basado en roles.</w:t>
      </w:r>
    </w:p>
    <w:p/>
    <w:p>
      <w:r>
        <w:t>Actores Involucrados:</w:t>
      </w:r>
    </w:p>
    <w:p>
      <w:r>
        <w:t>- Usuario: Intenta acceder al sistema</w:t>
      </w:r>
    </w:p>
    <w:p>
      <w:r>
        <w:t>- sci-auth: Valida credenciales y gestiona MFA</w:t>
      </w:r>
    </w:p>
    <w:p>
      <w:r>
        <w:t>- sci-rbac: Valida permisos según rol del usuario</w:t>
      </w:r>
    </w:p>
    <w:p>
      <w:r>
        <w:t>- Sistema: Aplica restricciones de acceso</w:t>
      </w:r>
    </w:p>
    <w:p/>
    <w:p>
      <w:r>
        <w:t>Entradas:</w:t>
      </w:r>
    </w:p>
    <w:p>
      <w:r>
        <w:t>- Credenciales del usuario (usuario/contraseña o proveedor externo)</w:t>
      </w:r>
    </w:p>
    <w:p>
      <w:r>
        <w:t>- Código MFA (si aplica)</w:t>
      </w:r>
    </w:p>
    <w:p/>
    <w:p>
      <w:r>
        <w:t>Salidas:</w:t>
      </w:r>
    </w:p>
    <w:p>
      <w:r>
        <w:t>- Token JWT válido con información del usuario y permisos</w:t>
      </w:r>
    </w:p>
    <w:p>
      <w:r>
        <w:t>- Sesión activa en el sistema</w:t>
      </w:r>
    </w:p>
    <w:p>
      <w:r>
        <w:t>- Menú personalizado según permisos del usuario</w:t>
      </w:r>
    </w:p>
    <w:p/>
    <w:p>
      <w:pPr>
        <w:pStyle w:val="Heading2"/>
      </w:pPr>
      <w:r>
        <w:t>9. Proceso.2 Diagrama BPMN</w:t>
      </w:r>
    </w:p>
    <w:p>
      <w:r>
        <w:t>Flujo del Proceso:</w:t>
      </w:r>
    </w:p>
    <w:p>
      <w:r>
        <w:t>1. INICIO: Usuario accede a la URL del sistema</w:t>
      </w:r>
    </w:p>
    <w:p>
      <w:r>
        <w:t>2. Sistema detecta que no hay sesión activa</w:t>
      </w:r>
    </w:p>
    <w:p>
      <w:r>
        <w:t>3. Sistema redirige a sci-auth (Sistema Central de Interoperabilidad)</w:t>
      </w:r>
    </w:p>
    <w:p>
      <w:r>
        <w:t>4. sci-auth muestra pantalla de login</w:t>
      </w:r>
    </w:p>
    <w:p>
      <w:r>
        <w:t>5. Usuario ingresa credenciales (email y contraseña)</w:t>
      </w:r>
    </w:p>
    <w:p>
      <w:r>
        <w:t>6. DECISIÓN: ¿Credenciales son válidas?</w:t>
      </w:r>
    </w:p>
    <w:p>
      <w:r>
        <w:t>7.   NO: sci-auth muestra error 'Credenciales incorrectas'</w:t>
      </w:r>
    </w:p>
    <w:p>
      <w:r>
        <w:t>8.        Sistema registra intento fallido</w:t>
      </w:r>
    </w:p>
    <w:p>
      <w:r>
        <w:t>9.        DECISIÓN: ¿Intentos fallidos &gt;= 5?</w:t>
      </w:r>
    </w:p>
    <w:p>
      <w:r>
        <w:t>10.          SI: Sistema bloquea cuenta por 30 minutos - FIN</w:t>
      </w:r>
    </w:p>
    <w:p>
      <w:r>
        <w:t>11.          NO: Usuario puede reintentar - volver a inicio</w:t>
      </w:r>
    </w:p>
    <w:p>
      <w:r>
        <w:t>12.   SI: Continúa</w:t>
      </w:r>
    </w:p>
    <w:p>
      <w:r>
        <w:t>13. sci-auth verifica perfil del usuario</w:t>
      </w:r>
    </w:p>
    <w:p>
      <w:r>
        <w:t>14. DECISIÓN: ¿Usuario requiere MFA? (roles administrativos)</w:t>
      </w:r>
    </w:p>
    <w:p>
      <w:r>
        <w:t>15.   SI: sci-auth envía código de verificación (SMS o email)</w:t>
      </w:r>
    </w:p>
    <w:p>
      <w:r>
        <w:t>16.        sci-auth muestra pantalla de ingreso de código MFA</w:t>
      </w:r>
    </w:p>
    <w:p>
      <w:r>
        <w:t>17.        Usuario ingresa código MFA</w:t>
      </w:r>
    </w:p>
    <w:p>
      <w:r>
        <w:t>18.        DECISIÓN: ¿Código MFA es válido?</w:t>
      </w:r>
    </w:p>
    <w:p>
      <w:r>
        <w:t>19.          NO: Muestra error, permite 3 reintentos - FIN si falla</w:t>
      </w:r>
    </w:p>
    <w:p>
      <w:r>
        <w:t>20.          SI: Continúa</w:t>
      </w:r>
    </w:p>
    <w:p>
      <w:r>
        <w:t>21.   NO: Continúa</w:t>
      </w:r>
    </w:p>
    <w:p>
      <w:r>
        <w:t>22. sci-auth consulta roles del usuario en sci-rbac</w:t>
      </w:r>
    </w:p>
    <w:p>
      <w:r>
        <w:t>23. sci-rbac devuelve lista de roles y permisos asociados</w:t>
      </w:r>
    </w:p>
    <w:p>
      <w:r>
        <w:t>24. sci-auth genera token JWT con:</w:t>
      </w:r>
    </w:p>
    <w:p>
      <w:r>
        <w:t>25.   - ID de usuario</w:t>
      </w:r>
    </w:p>
    <w:p>
      <w:r>
        <w:t>26.   - Nombre completo</w:t>
      </w:r>
    </w:p>
    <w:p>
      <w:r>
        <w:t>27.   - Email</w:t>
      </w:r>
    </w:p>
    <w:p>
      <w:r>
        <w:t>28.   - Roles asignados</w:t>
      </w:r>
    </w:p>
    <w:p>
      <w:r>
        <w:t>29.   - Permisos específicos</w:t>
      </w:r>
    </w:p>
    <w:p>
      <w:r>
        <w:t>30.   - Tiempo de expiración (60 minutos)</w:t>
      </w:r>
    </w:p>
    <w:p>
      <w:r>
        <w:t>31. sci-auth redirige de vuelta al sistema con token JWT</w:t>
      </w:r>
    </w:p>
    <w:p>
      <w:r>
        <w:t>32. Sistema valida token JWT recibido</w:t>
      </w:r>
    </w:p>
    <w:p>
      <w:r>
        <w:t>33. Sistema extrae información del usuario del token</w:t>
      </w:r>
    </w:p>
    <w:p>
      <w:r>
        <w:t>34. Sistema crea sesión local con datos del usuario</w:t>
      </w:r>
    </w:p>
    <w:p>
      <w:r>
        <w:t>35. Sistema consulta sci-rbac para obtener permisos detallados</w:t>
      </w:r>
    </w:p>
    <w:p>
      <w:r>
        <w:t>36. Sistema genera menú personalizado según permisos:</w:t>
      </w:r>
    </w:p>
    <w:p>
      <w:r>
        <w:t>37.   - Oculta opciones sin permiso</w:t>
      </w:r>
    </w:p>
    <w:p>
      <w:r>
        <w:t>38.   - Muestra solo módulos autorizados</w:t>
      </w:r>
    </w:p>
    <w:p>
      <w:r>
        <w:t>39. Sistema carga dashboard inicial según rol:</w:t>
      </w:r>
    </w:p>
    <w:p>
      <w:r>
        <w:t>40.   - Administrador: Dashboard completo con gestión de usuarios</w:t>
      </w:r>
    </w:p>
    <w:p>
      <w:r>
        <w:t>41.   - Director: Dashboard ejecutivo con KPIs</w:t>
      </w:r>
    </w:p>
    <w:p>
      <w:r>
        <w:t>42.   - Veterinario: Agenda de consultas y lista de animales</w:t>
      </w:r>
    </w:p>
    <w:p>
      <w:r>
        <w:t>43.   - Operador: Denuncias pendientes y operativos activos</w:t>
      </w:r>
    </w:p>
    <w:p>
      <w:r>
        <w:t>44. Sistema configura temporizador de inactividad (30 minutos)</w:t>
      </w:r>
    </w:p>
    <w:p>
      <w:r>
        <w:t>45. Sistema envía evento de auditoría a sci-audit (login exitoso)</w:t>
      </w:r>
    </w:p>
    <w:p>
      <w:r>
        <w:t>46. Usuario interactúa con el sistema</w:t>
      </w:r>
    </w:p>
    <w:p>
      <w:r>
        <w:t>47. [Durante uso normal del sistema]</w:t>
      </w:r>
    </w:p>
    <w:p>
      <w:r>
        <w:t>48. Sistema valida permisos antes de cada acción crítica:</w:t>
      </w:r>
    </w:p>
    <w:p>
      <w:r>
        <w:t>49.   Usuario intenta realizar acción X</w:t>
      </w:r>
    </w:p>
    <w:p>
      <w:r>
        <w:t>50.   Sistema consulta sci-rbac: ¿Usuario tiene permiso para X?</w:t>
      </w:r>
    </w:p>
    <w:p>
      <w:r>
        <w:t>51.   DECISIÓN: ¿Tiene permiso?</w:t>
      </w:r>
    </w:p>
    <w:p>
      <w:r>
        <w:t>52.     SI: Permite ejecución de la acción</w:t>
      </w:r>
    </w:p>
    <w:p>
      <w:r>
        <w:t>53.     NO: Muestra mensaje 'Acceso denegado', registra en auditoría</w:t>
      </w:r>
    </w:p>
    <w:p>
      <w:r>
        <w:t>54. [Al expirar token o cerrar sesión]</w:t>
      </w:r>
    </w:p>
    <w:p>
      <w:r>
        <w:t>55. DECISIÓN: ¿Token JWT expiró?</w:t>
      </w:r>
    </w:p>
    <w:p>
      <w:r>
        <w:t>56.   SI: Sistema intenta renovación automática</w:t>
      </w:r>
    </w:p>
    <w:p>
      <w:r>
        <w:t>57.        DECISIÓN: ¿Renovación exitosa?</w:t>
      </w:r>
    </w:p>
    <w:p>
      <w:r>
        <w:t>58.          SI: Continúa sesión</w:t>
      </w:r>
    </w:p>
    <w:p>
      <w:r>
        <w:t>59.          NO: Sistema cierra sesión, redirige a login - FIN</w:t>
      </w:r>
    </w:p>
    <w:p>
      <w:r>
        <w:t>60.   NO: Continúa</w:t>
      </w:r>
    </w:p>
    <w:p>
      <w:r>
        <w:t>61. DECISIÓN: ¿Usuario cerró sesión manualmente?</w:t>
      </w:r>
    </w:p>
    <w:p>
      <w:r>
        <w:t>62.   SI: Sistema invalida token en sci-auth</w:t>
      </w:r>
    </w:p>
    <w:p>
      <w:r>
        <w:t>63.        Sistema destruye sesión local</w:t>
      </w:r>
    </w:p>
    <w:p>
      <w:r>
        <w:t>64.        Sistema envía evento de auditoría (logout)</w:t>
      </w:r>
    </w:p>
    <w:p>
      <w:r>
        <w:t>65.        Sistema redirige a página de login - FIN</w:t>
      </w:r>
    </w:p>
    <w:p>
      <w:r>
        <w:t>66.   NO: Continúa uso normal</w:t>
      </w:r>
    </w:p>
    <w:p>
      <w:r>
        <w:t>67. FIN: Sesión terminada</w:t>
      </w:r>
    </w:p>
    <w:p/>
    <w:p>
      <w:r>
        <w:t>[NOTA: El diagrama BPMN detallado se encuentra en el archivo .bpmn adjunto]</w:t>
      </w:r>
    </w:p>
    <w:p>
      <w:r>
        <w:t>Archivo: Autenticación_SSO_y_Validación_de_Permisos.bpmn</w:t>
      </w:r>
    </w:p>
    <w:p/>
    <w:p>
      <w:pPr>
        <w:pStyle w:val="Heading2"/>
      </w:pPr>
      <w:r>
        <w:t>9. Proceso.3 Reglas de Negocio</w:t>
      </w:r>
    </w:p>
    <w:p>
      <w:r>
        <w:t>RN-1: Todos los usuarios deben autenticarse mediante sci-auth (SSO centralizado)</w:t>
      </w:r>
    </w:p>
    <w:p>
      <w:r>
        <w:t>RN-2: Los usuarios con roles administrativos deben usar MFA obligatoriamente</w:t>
      </w:r>
    </w:p>
    <w:p>
      <w:r>
        <w:t>RN-3: Después de 5 intentos fallidos, la cuenta se bloquea por 30 minutos</w:t>
      </w:r>
    </w:p>
    <w:p>
      <w:r>
        <w:t>RN-4: Los tokens JWT tienen validez de 60 minutos y pueden renovarse automáticamente</w:t>
      </w:r>
    </w:p>
    <w:p>
      <w:r>
        <w:t>RN-5: La sesión se cierra automáticamente después de 30 minutos de inactividad</w:t>
      </w:r>
    </w:p>
    <w:p>
      <w:r>
        <w:t>RN-6: Cada acción crítica debe validar permisos en tiempo real con sci-rbac</w:t>
      </w:r>
    </w:p>
    <w:p>
      <w:r>
        <w:t>RN-7: Los intentos de acceso no autorizado deben registrarse en sci-audit</w:t>
      </w:r>
    </w:p>
    <w:p>
      <w:r>
        <w:t>RN-8: Las contraseñas deben cumplir política: mínimo 12 caracteres, mayúsculas, minúsculas, números, símbolos</w:t>
      </w:r>
    </w:p>
    <w:p>
      <w:r>
        <w:t>RN-9: El sistema no debe almacenar contraseñas localmente, solo sci-auth las gestiona</w:t>
      </w:r>
    </w:p>
    <w:p>
      <w:r>
        <w:br w:type="page"/>
      </w:r>
    </w:p>
    <w:p>
      <w:pPr>
        <w:pStyle w:val="Heading1"/>
      </w:pPr>
      <w:r>
        <w:t>10. Resumen de Procesos</w:t>
      </w:r>
    </w:p>
    <w:p>
      <w:pPr>
        <w:pStyle w:val="Heading2"/>
      </w:pPr>
      <w:r>
        <w:t>10.1 Archivos de Diagramas BPMN</w:t>
      </w:r>
    </w:p>
    <w:p>
      <w:r>
        <w:t>Los diagramas BPMN detallados se encuentran en archivos separados en formato .bpmn (compatible con herramientas como Camunda Modeler, BPMN.io, Bizagi):</w:t>
      </w:r>
    </w:p>
    <w:p/>
    <w:p>
      <w:r>
        <w:t>1. Registro_Completo_Animal_Rescatado.bpmn</w:t>
      </w:r>
    </w:p>
    <w:p>
      <w:r>
        <w:t>2. Actualizacion_Estado_Animal.bpmn</w:t>
      </w:r>
    </w:p>
    <w:p>
      <w:r>
        <w:t>3. Consulta_Veterinaria_Historial_Clinico.bpmn</w:t>
      </w:r>
    </w:p>
    <w:p>
      <w:r>
        <w:t>4. Registro_Vacunacion_Programacion_Refuerzos.bpmn</w:t>
      </w:r>
    </w:p>
    <w:p>
      <w:r>
        <w:t>5. Solicitud_Aprobacion_Adopcion.bpmn</w:t>
      </w:r>
    </w:p>
    <w:p>
      <w:r>
        <w:t>6. Denuncia_Rescate_Animal_Maltrato.bpmn</w:t>
      </w:r>
    </w:p>
    <w:p>
      <w:r>
        <w:t>7. Visualizacion_Dashboard_Generacion_Reportes.bpmn</w:t>
      </w:r>
    </w:p>
    <w:p>
      <w:r>
        <w:t>8. Autenticacion_SSO_Validacion_Permisos.bpmn</w:t>
      </w:r>
    </w:p>
    <w:p/>
    <w:p>
      <w:r>
        <w:t>Estos archivos pueden importarse en herramientas BPMN para visualización gráfica, simulación y ejecución.</w:t>
      </w:r>
    </w:p>
    <w:p>
      <w:pPr>
        <w:pStyle w:val="Heading2"/>
      </w:pPr>
      <w:r>
        <w:t>10.2 Integración con SCI</w:t>
      </w:r>
    </w:p>
    <w:p>
      <w:r>
        <w:t>Todos los procesos se integran con los componentes del Sistema Central de Interoperabilidad: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 SCI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Procesos que lo utilizan</w:t>
            </w:r>
          </w:p>
        </w:tc>
      </w:tr>
      <w:tr>
        <w:tc>
          <w:tcPr>
            <w:tcW w:type="dxa" w:w="2880"/>
          </w:tcPr>
          <w:p>
            <w:r>
              <w:t>sci-auth</w:t>
            </w:r>
          </w:p>
        </w:tc>
        <w:tc>
          <w:tcPr>
            <w:tcW w:type="dxa" w:w="2880"/>
          </w:tcPr>
          <w:p>
            <w:r>
              <w:t>Autenticación SSO con MFA</w:t>
            </w:r>
          </w:p>
        </w:tc>
        <w:tc>
          <w:tcPr>
            <w:tcW w:type="dxa" w:w="2880"/>
          </w:tcPr>
          <w:p>
            <w:r>
              <w:t>Todos los procesos (login inicial)</w:t>
            </w:r>
          </w:p>
        </w:tc>
      </w:tr>
      <w:tr>
        <w:tc>
          <w:tcPr>
            <w:tcW w:type="dxa" w:w="2880"/>
          </w:tcPr>
          <w:p>
            <w:r>
              <w:t>sci-rbac</w:t>
            </w:r>
          </w:p>
        </w:tc>
        <w:tc>
          <w:tcPr>
            <w:tcW w:type="dxa" w:w="2880"/>
          </w:tcPr>
          <w:p>
            <w:r>
              <w:t>Control de acceso basado en roles</w:t>
            </w:r>
          </w:p>
        </w:tc>
        <w:tc>
          <w:tcPr>
            <w:tcW w:type="dxa" w:w="2880"/>
          </w:tcPr>
          <w:p>
            <w:r>
              <w:t>Todos los procesos (validación de permisos)</w:t>
            </w:r>
          </w:p>
        </w:tc>
      </w:tr>
      <w:tr>
        <w:tc>
          <w:tcPr>
            <w:tcW w:type="dxa" w:w="2880"/>
          </w:tcPr>
          <w:p>
            <w:r>
              <w:t>sci-audit</w:t>
            </w:r>
          </w:p>
        </w:tc>
        <w:tc>
          <w:tcPr>
            <w:tcW w:type="dxa" w:w="2880"/>
          </w:tcPr>
          <w:p>
            <w:r>
              <w:t>Registro de auditoría y trazabilidad</w:t>
            </w:r>
          </w:p>
        </w:tc>
        <w:tc>
          <w:tcPr>
            <w:tcW w:type="dxa" w:w="2880"/>
          </w:tcPr>
          <w:p>
            <w:r>
              <w:t>Todos los procesos (acciones críticas)</w:t>
            </w:r>
          </w:p>
        </w:tc>
      </w:tr>
      <w:tr>
        <w:tc>
          <w:tcPr>
            <w:tcW w:type="dxa" w:w="2880"/>
          </w:tcPr>
          <w:p>
            <w:r>
              <w:t>sci-gateway</w:t>
            </w:r>
          </w:p>
        </w:tc>
        <w:tc>
          <w:tcPr>
            <w:tcW w:type="dxa" w:w="2880"/>
          </w:tcPr>
          <w:p>
            <w:r>
              <w:t>Enrutamiento y balanceo de carga</w:t>
            </w:r>
          </w:p>
        </w:tc>
        <w:tc>
          <w:tcPr>
            <w:tcW w:type="dxa" w:w="2880"/>
          </w:tcPr>
          <w:p>
            <w:r>
              <w:t>Todos los procesos (comunicación entre servicios)</w:t>
            </w:r>
          </w:p>
        </w:tc>
      </w:tr>
      <w:tr>
        <w:tc>
          <w:tcPr>
            <w:tcW w:type="dxa" w:w="2880"/>
          </w:tcPr>
          <w:p>
            <w:r>
              <w:t>sci-indicators</w:t>
            </w:r>
          </w:p>
        </w:tc>
        <w:tc>
          <w:tcPr>
            <w:tcW w:type="dxa" w:w="2880"/>
          </w:tcPr>
          <w:p>
            <w:r>
              <w:t>Envío de indicadores y métricas</w:t>
            </w:r>
          </w:p>
        </w:tc>
        <w:tc>
          <w:tcPr>
            <w:tcW w:type="dxa" w:w="2880"/>
          </w:tcPr>
          <w:p>
            <w:r>
              <w:t>Procesos de registro, adopción, rescate, vacunación</w:t>
            </w:r>
          </w:p>
        </w:tc>
      </w:tr>
    </w:tbl>
    <w:p/>
    <w:p>
      <w:pPr>
        <w:pStyle w:val="Heading2"/>
      </w:pPr>
      <w:r>
        <w:t>10.3 Métricas de Procesos</w:t>
      </w:r>
    </w:p>
    <w:p>
      <w:r>
        <w:t>Métricas clave a monitorear en cada proceso:</w:t>
      </w:r>
    </w:p>
    <w:p/>
    <w:p>
      <w:r>
        <w:t>- Tiempo promedio de registro de un animal: Objetivo &lt; 5 minutos</w:t>
      </w:r>
    </w:p>
    <w:p>
      <w:r>
        <w:t>- Tiempo promedio de consulta veterinaria: Objetivo &lt; 30 minutos</w:t>
      </w:r>
    </w:p>
    <w:p>
      <w:r>
        <w:t>- Tiempo de respuesta a denuncias críticas: Objetivo &lt; 4 horas</w:t>
      </w:r>
    </w:p>
    <w:p>
      <w:r>
        <w:t>- Tiempo promedio de proceso de adopción: Objetivo &lt; 7 días</w:t>
      </w:r>
    </w:p>
    <w:p>
      <w:r>
        <w:t>- Tasa de éxito de adopciones (sin devolución): Objetivo &gt; 90%</w:t>
      </w:r>
    </w:p>
    <w:p>
      <w:r>
        <w:t>- Cobertura de vacunación: Objetivo &gt; 95%</w:t>
      </w:r>
    </w:p>
    <w:p>
      <w:r>
        <w:t>- Tiempo de carga del dashboard: Objetivo &lt; 3 segundos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=== FIN DEL DOCUMENTO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
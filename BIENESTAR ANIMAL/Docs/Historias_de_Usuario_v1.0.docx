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HISTORIAS DE USUARIO</w:t>
      </w:r>
    </w:p>
    <w:p/>
    <w:p>
      <w:pPr>
        <w:jc w:val="center"/>
      </w:pPr>
      <w:r>
        <w:rPr>
          <w:b/>
          <w:sz w:val="28"/>
        </w:rPr>
        <w:t>Sistema Integral de Gestión de Bienestar Animal</w:t>
      </w:r>
    </w:p>
    <w:p>
      <w:pPr>
        <w:jc w:val="center"/>
      </w:pPr>
      <w:r>
        <w:rPr>
          <w:b w:val="0"/>
          <w:sz w:val="24"/>
        </w:rPr>
        <w:t>Versión 1.0</w:t>
      </w:r>
    </w:p>
    <w:p>
      <w:pPr>
        <w:jc w:val="center"/>
      </w:pPr>
      <w:r>
        <w:rPr>
          <w:b w:val="0"/>
          <w:sz w:val="24"/>
        </w:rPr>
        <w:t>Noviembre 2025</w:t>
      </w:r>
    </w:p>
    <w:p>
      <w:pPr>
        <w:jc w:val="center"/>
      </w:pPr>
      <w:r>
        <w:rPr>
          <w:b w:val="0"/>
          <w:sz w:val="24"/>
        </w:rPr>
        <w:t>Ecosistema Digital Distrital</w:t>
      </w:r>
    </w:p>
    <w:p>
      <w:pPr>
        <w:jc w:val="center"/>
      </w:pPr>
      <w:r>
        <w:rPr>
          <w:b w:val="0"/>
          <w:sz w:val="24"/>
        </w:rPr>
        <w:t>Santiago de Cali</w:t>
      </w:r>
    </w:p>
    <w:p>
      <w:r>
        <w:br w:type="page"/>
      </w:r>
    </w:p>
    <w:p>
      <w:pPr>
        <w:pStyle w:val="Heading1"/>
      </w:pPr>
      <w:r>
        <w:t>1. Introducción</w:t>
      </w:r>
    </w:p>
    <w:p>
      <w:pPr>
        <w:pStyle w:val="Heading2"/>
      </w:pPr>
      <w:r>
        <w:t>1.1 Propósito del Documento</w:t>
      </w:r>
    </w:p>
    <w:p>
      <w:r>
        <w:t>Este documento contiene las historias de usuario del Sistema Integral de Gestión de Bienestar Animal. Cada historia describe una funcionalidad específica desde la perspectiva del usuario final, siguiendo el formato ágil: 'Como [rol], quiero [acción], para [beneficio]'.</w:t>
      </w:r>
    </w:p>
    <w:p>
      <w:r>
        <w:t>Las historias están organizadas en épicas que corresponden a los 5 módulos principales del sistema y están completamente integradas con los componentes obligatorios del Sistema Central de Interoperabilidad (SCI).</w:t>
      </w:r>
    </w:p>
    <w:p>
      <w:pPr>
        <w:pStyle w:val="Heading2"/>
      </w:pPr>
      <w:r>
        <w:t>1.2 Estructura de las Historias</w:t>
      </w:r>
    </w:p>
    <w:p>
      <w:r>
        <w:t>Cada historia de usuario contiene:</w:t>
      </w:r>
    </w:p>
    <w:p>
      <w:r>
        <w:t>- ID único: Identificador alfanumérico (HU-XXX)</w:t>
      </w:r>
    </w:p>
    <w:p>
      <w:r>
        <w:t>- Título descriptivo: Resumen breve de la funcionalidad</w:t>
      </w:r>
    </w:p>
    <w:p>
      <w:r>
        <w:t>- Como (rol): Tipo de usuario que necesita la funcionalidad</w:t>
      </w:r>
    </w:p>
    <w:p>
      <w:r>
        <w:t>- Quiero (acción): Descripción de lo que el usuario desea hacer</w:t>
      </w:r>
    </w:p>
    <w:p>
      <w:r>
        <w:t>- Para (beneficio): Razón o valor que aporta la funcionalidad</w:t>
      </w:r>
    </w:p>
    <w:p>
      <w:r>
        <w:t>- Criterios de Aceptación: Condiciones específicas que deben cumplirse</w:t>
      </w:r>
    </w:p>
    <w:p>
      <w:r>
        <w:t>- Prioridad: Alta, Media o Baja</w:t>
      </w:r>
    </w:p>
    <w:p>
      <w:r>
        <w:t>- Estimación: Story points o tiempo estimado</w:t>
      </w:r>
    </w:p>
    <w:p>
      <w:r>
        <w:t>- Dependencias: Otras historias que deben completarse primero</w:t>
      </w:r>
    </w:p>
    <w:p>
      <w:pPr>
        <w:pStyle w:val="Heading2"/>
      </w:pPr>
      <w:r>
        <w:t>1.3 Roles de Usuario</w:t>
      </w:r>
    </w:p>
    <w:p>
      <w:r>
        <w:t>Los siguientes roles interactúan con el sistema:</w:t>
      </w:r>
    </w:p>
    <w:p>
      <w:r>
        <w:t>- Administrador del Sistema: Gestión completa del sistema, usuarios y configuración</w:t>
      </w:r>
    </w:p>
    <w:p>
      <w:r>
        <w:t>- Director de Bienestar Animal: Supervisión estratégica, aprobaciones y reportes ejecutivos</w:t>
      </w:r>
    </w:p>
    <w:p>
      <w:r>
        <w:t>- Médico Veterinario: Atención clínica, diagnósticos, tratamientos, cirugías</w:t>
      </w:r>
    </w:p>
    <w:p>
      <w:r>
        <w:t>- Técnico Veterinario: Apoyo en procedimientos, vacunación, administración de medicamentos</w:t>
      </w:r>
    </w:p>
    <w:p>
      <w:r>
        <w:t>- Coordinador de Adopciones: Gestión de solicitudes, evaluaciones y seguimiento post-adopción</w:t>
      </w:r>
    </w:p>
    <w:p>
      <w:r>
        <w:t>- Operador de Rescate: Atención de denuncias y coordinación de operativos</w:t>
      </w:r>
    </w:p>
    <w:p>
      <w:r>
        <w:t>- Ciudadano: Consultas públicas, denuncias, solicitudes de adopción</w:t>
      </w:r>
    </w:p>
    <w:p>
      <w:r>
        <w:br w:type="page"/>
      </w:r>
    </w:p>
    <w:p>
      <w:pPr>
        <w:pStyle w:val="Heading1"/>
      </w:pPr>
      <w:r>
        <w:t>2. Épica 1: Registro y Gestión de Animales</w:t>
      </w:r>
    </w:p>
    <w:p>
      <w:pPr>
        <w:pStyle w:val="Heading2"/>
      </w:pPr>
      <w:r>
        <w:t>HU-001: Registrar Nuevo Animal</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t>HU-001</w:t>
            </w:r>
          </w:p>
        </w:tc>
      </w:tr>
      <w:tr>
        <w:tc>
          <w:tcPr>
            <w:tcW w:type="dxa" w:w="4320"/>
          </w:tcPr>
          <w:p>
            <w:r>
              <w:rPr>
                <w:b/>
              </w:rPr>
              <w:t>Título</w:t>
            </w:r>
          </w:p>
        </w:tc>
        <w:tc>
          <w:tcPr>
            <w:tcW w:type="dxa" w:w="4320"/>
          </w:tcPr>
          <w:p>
            <w:r>
              <w:t>Registrar Nuevo Animal</w:t>
            </w:r>
          </w:p>
        </w:tc>
      </w:tr>
      <w:tr>
        <w:tc>
          <w:tcPr>
            <w:tcW w:type="dxa" w:w="4320"/>
          </w:tcPr>
          <w:p>
            <w:r>
              <w:rPr>
                <w:b/>
              </w:rPr>
              <w:t>Como</w:t>
            </w:r>
          </w:p>
        </w:tc>
        <w:tc>
          <w:tcPr>
            <w:tcW w:type="dxa" w:w="4320"/>
          </w:tcPr>
          <w:p>
            <w:r>
              <w:t>Operador de Rescate</w:t>
            </w:r>
          </w:p>
        </w:tc>
      </w:tr>
      <w:tr>
        <w:tc>
          <w:tcPr>
            <w:tcW w:type="dxa" w:w="4320"/>
          </w:tcPr>
          <w:p>
            <w:r>
              <w:rPr>
                <w:b/>
              </w:rPr>
              <w:t>Quiero</w:t>
            </w:r>
          </w:p>
        </w:tc>
        <w:tc>
          <w:tcPr>
            <w:tcW w:type="dxa" w:w="4320"/>
          </w:tcPr>
          <w:p>
            <w:r>
              <w:t>Registrar un nuevo animal en el sistema con datos básicos, fotografías y ubicación de rescate</w:t>
            </w:r>
          </w:p>
        </w:tc>
      </w:tr>
      <w:tr>
        <w:tc>
          <w:tcPr>
            <w:tcW w:type="dxa" w:w="4320"/>
          </w:tcPr>
          <w:p>
            <w:r>
              <w:rPr>
                <w:b/>
              </w:rPr>
              <w:t>Para</w:t>
            </w:r>
          </w:p>
        </w:tc>
        <w:tc>
          <w:tcPr>
            <w:tcW w:type="dxa" w:w="4320"/>
          </w:tcPr>
          <w:p>
            <w:r>
              <w:t>Contar con un censo actualizado de animales y permitir su identificación única mediante microchip</w:t>
            </w:r>
          </w:p>
        </w:tc>
      </w:tr>
      <w:tr>
        <w:tc>
          <w:tcPr>
            <w:tcW w:type="dxa" w:w="4320"/>
          </w:tcPr>
          <w:p>
            <w:r>
              <w:rPr>
                <w:b/>
              </w:rPr>
              <w:t>Criterios de Aceptación</w:t>
            </w:r>
          </w:p>
        </w:tc>
        <w:tc>
          <w:tcPr>
            <w:tcW w:type="dxa" w:w="4320"/>
          </w:tcPr>
          <w:p>
            <w:r>
              <w:t>- El formulario debe incluir campos obligatorios: especie, raza, color, sexo, edad estimada, estado de salud</w:t>
              <w:br/>
              <w:t>- Debe permitir cargar mínimo 2 fotografías</w:t>
              <w:br/>
              <w:t>- Debe capturar coordenadas GPS de la ubicación de rescate</w:t>
              <w:br/>
              <w:t>- Debe generar automáticamente un código único de microchip</w:t>
              <w:br/>
              <w:t>- Debe generar código QR para acceso rápido a la ficha del animal</w:t>
              <w:br/>
              <w:t>- La información debe quedar registrada en menos de 2 segundos</w:t>
            </w:r>
          </w:p>
        </w:tc>
      </w:tr>
      <w:tr>
        <w:tc>
          <w:tcPr>
            <w:tcW w:type="dxa" w:w="4320"/>
          </w:tcPr>
          <w:p>
            <w:r>
              <w:rPr>
                <w:b/>
              </w:rPr>
              <w:t>Prioridad</w:t>
            </w:r>
          </w:p>
        </w:tc>
        <w:tc>
          <w:tcPr>
            <w:tcW w:type="dxa" w:w="4320"/>
          </w:tcPr>
          <w:p>
            <w:r>
              <w:t>Alta</w:t>
            </w:r>
          </w:p>
        </w:tc>
      </w:tr>
      <w:tr>
        <w:tc>
          <w:tcPr>
            <w:tcW w:type="dxa" w:w="4320"/>
          </w:tcPr>
          <w:p>
            <w:r>
              <w:rPr>
                <w:b/>
              </w:rPr>
              <w:t>Estimación / Dependencias</w:t>
            </w:r>
          </w:p>
        </w:tc>
        <w:tc>
          <w:tcPr>
            <w:tcW w:type="dxa" w:w="4320"/>
          </w:tcPr>
          <w:p>
            <w:r>
              <w:t>5 puntos / sci-auth (autenticación), sci-rbac (permisos)</w:t>
            </w:r>
          </w:p>
        </w:tc>
      </w:tr>
    </w:tbl>
    <w:p/>
    <w:p>
      <w:pPr>
        <w:pStyle w:val="Heading2"/>
      </w:pPr>
      <w:r>
        <w:t>HU-002: Consultar Ficha Completa de Animal</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t>HU-002</w:t>
            </w:r>
          </w:p>
        </w:tc>
      </w:tr>
      <w:tr>
        <w:tc>
          <w:tcPr>
            <w:tcW w:type="dxa" w:w="4320"/>
          </w:tcPr>
          <w:p>
            <w:r>
              <w:rPr>
                <w:b/>
              </w:rPr>
              <w:t>Título</w:t>
            </w:r>
          </w:p>
        </w:tc>
        <w:tc>
          <w:tcPr>
            <w:tcW w:type="dxa" w:w="4320"/>
          </w:tcPr>
          <w:p>
            <w:r>
              <w:t>Consultar Ficha Completa de Animal</w:t>
            </w:r>
          </w:p>
        </w:tc>
      </w:tr>
      <w:tr>
        <w:tc>
          <w:tcPr>
            <w:tcW w:type="dxa" w:w="4320"/>
          </w:tcPr>
          <w:p>
            <w:r>
              <w:rPr>
                <w:b/>
              </w:rPr>
              <w:t>Como</w:t>
            </w:r>
          </w:p>
        </w:tc>
        <w:tc>
          <w:tcPr>
            <w:tcW w:type="dxa" w:w="4320"/>
          </w:tcPr>
          <w:p>
            <w:r>
              <w:t>Médico Veterinario</w:t>
            </w:r>
          </w:p>
        </w:tc>
      </w:tr>
      <w:tr>
        <w:tc>
          <w:tcPr>
            <w:tcW w:type="dxa" w:w="4320"/>
          </w:tcPr>
          <w:p>
            <w:r>
              <w:rPr>
                <w:b/>
              </w:rPr>
              <w:t>Quiero</w:t>
            </w:r>
          </w:p>
        </w:tc>
        <w:tc>
          <w:tcPr>
            <w:tcW w:type="dxa" w:w="4320"/>
          </w:tcPr>
          <w:p>
            <w:r>
              <w:t>Consultar toda la información de un animal (datos básicos, historial médico, adopciones, fotografías)</w:t>
            </w:r>
          </w:p>
        </w:tc>
      </w:tr>
      <w:tr>
        <w:tc>
          <w:tcPr>
            <w:tcW w:type="dxa" w:w="4320"/>
          </w:tcPr>
          <w:p>
            <w:r>
              <w:rPr>
                <w:b/>
              </w:rPr>
              <w:t>Para</w:t>
            </w:r>
          </w:p>
        </w:tc>
        <w:tc>
          <w:tcPr>
            <w:tcW w:type="dxa" w:w="4320"/>
          </w:tcPr>
          <w:p>
            <w:r>
              <w:t>Tener acceso rápido a la información completa antes de realizar una consulta veterinaria</w:t>
            </w:r>
          </w:p>
        </w:tc>
      </w:tr>
      <w:tr>
        <w:tc>
          <w:tcPr>
            <w:tcW w:type="dxa" w:w="4320"/>
          </w:tcPr>
          <w:p>
            <w:r>
              <w:rPr>
                <w:b/>
              </w:rPr>
              <w:t>Criterios de Aceptación</w:t>
            </w:r>
          </w:p>
        </w:tc>
        <w:tc>
          <w:tcPr>
            <w:tcW w:type="dxa" w:w="4320"/>
          </w:tcPr>
          <w:p>
            <w:r>
              <w:t>- Debe mostrar datos básicos (especie, raza, edad, microchip)</w:t>
              <w:br/>
              <w:t>- Debe mostrar historial de vacunaciones y desparasitaciones</w:t>
              <w:br/>
              <w:t>- Debe mostrar historial de consultas médicas y tratamientos</w:t>
              <w:br/>
              <w:t>- Debe mostrar fotografías del animal</w:t>
              <w:br/>
              <w:t>- Debe mostrar estado actual (en refugio, adoptado, fallecido)</w:t>
              <w:br/>
              <w:t>- Debe permitir búsqueda por microchip, nombre o código QR</w:t>
              <w:br/>
              <w:t>- Tiempo de carga menor a 1 segundo</w:t>
            </w:r>
          </w:p>
        </w:tc>
      </w:tr>
      <w:tr>
        <w:tc>
          <w:tcPr>
            <w:tcW w:type="dxa" w:w="4320"/>
          </w:tcPr>
          <w:p>
            <w:r>
              <w:rPr>
                <w:b/>
              </w:rPr>
              <w:t>Prioridad</w:t>
            </w:r>
          </w:p>
        </w:tc>
        <w:tc>
          <w:tcPr>
            <w:tcW w:type="dxa" w:w="4320"/>
          </w:tcPr>
          <w:p>
            <w:r>
              <w:t>Alta</w:t>
            </w:r>
          </w:p>
        </w:tc>
      </w:tr>
      <w:tr>
        <w:tc>
          <w:tcPr>
            <w:tcW w:type="dxa" w:w="4320"/>
          </w:tcPr>
          <w:p>
            <w:r>
              <w:rPr>
                <w:b/>
              </w:rPr>
              <w:t>Estimación / Dependencias</w:t>
            </w:r>
          </w:p>
        </w:tc>
        <w:tc>
          <w:tcPr>
            <w:tcW w:type="dxa" w:w="4320"/>
          </w:tcPr>
          <w:p>
            <w:r>
              <w:t>3 puntos / HU-001</w:t>
            </w:r>
          </w:p>
        </w:tc>
      </w:tr>
    </w:tbl>
    <w:p/>
    <w:p>
      <w:pPr>
        <w:pStyle w:val="Heading2"/>
      </w:pPr>
      <w:r>
        <w:t>HU-003: Actualizar Estado del Animal</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t>HU-003</w:t>
            </w:r>
          </w:p>
        </w:tc>
      </w:tr>
      <w:tr>
        <w:tc>
          <w:tcPr>
            <w:tcW w:type="dxa" w:w="4320"/>
          </w:tcPr>
          <w:p>
            <w:r>
              <w:rPr>
                <w:b/>
              </w:rPr>
              <w:t>Título</w:t>
            </w:r>
          </w:p>
        </w:tc>
        <w:tc>
          <w:tcPr>
            <w:tcW w:type="dxa" w:w="4320"/>
          </w:tcPr>
          <w:p>
            <w:r>
              <w:t>Actualizar Estado del Animal</w:t>
            </w:r>
          </w:p>
        </w:tc>
      </w:tr>
      <w:tr>
        <w:tc>
          <w:tcPr>
            <w:tcW w:type="dxa" w:w="4320"/>
          </w:tcPr>
          <w:p>
            <w:r>
              <w:rPr>
                <w:b/>
              </w:rPr>
              <w:t>Como</w:t>
            </w:r>
          </w:p>
        </w:tc>
        <w:tc>
          <w:tcPr>
            <w:tcW w:type="dxa" w:w="4320"/>
          </w:tcPr>
          <w:p>
            <w:r>
              <w:t>Coordinador de Adopciones</w:t>
            </w:r>
          </w:p>
        </w:tc>
      </w:tr>
      <w:tr>
        <w:tc>
          <w:tcPr>
            <w:tcW w:type="dxa" w:w="4320"/>
          </w:tcPr>
          <w:p>
            <w:r>
              <w:rPr>
                <w:b/>
              </w:rPr>
              <w:t>Quiero</w:t>
            </w:r>
          </w:p>
        </w:tc>
        <w:tc>
          <w:tcPr>
            <w:tcW w:type="dxa" w:w="4320"/>
          </w:tcPr>
          <w:p>
            <w:r>
              <w:t>Cambiar el estado de un animal (en refugio → adoptado → devuelto)</w:t>
            </w:r>
          </w:p>
        </w:tc>
      </w:tr>
      <w:tr>
        <w:tc>
          <w:tcPr>
            <w:tcW w:type="dxa" w:w="4320"/>
          </w:tcPr>
          <w:p>
            <w:r>
              <w:rPr>
                <w:b/>
              </w:rPr>
              <w:t>Para</w:t>
            </w:r>
          </w:p>
        </w:tc>
        <w:tc>
          <w:tcPr>
            <w:tcW w:type="dxa" w:w="4320"/>
          </w:tcPr>
          <w:p>
            <w:r>
              <w:t>Mantener actualizado el estado real del animal y facilitar el seguimiento</w:t>
            </w:r>
          </w:p>
        </w:tc>
      </w:tr>
      <w:tr>
        <w:tc>
          <w:tcPr>
            <w:tcW w:type="dxa" w:w="4320"/>
          </w:tcPr>
          <w:p>
            <w:r>
              <w:rPr>
                <w:b/>
              </w:rPr>
              <w:t>Criterios de Aceptación</w:t>
            </w:r>
          </w:p>
        </w:tc>
        <w:tc>
          <w:tcPr>
            <w:tcW w:type="dxa" w:w="4320"/>
          </w:tcPr>
          <w:p>
            <w:r>
              <w:t>- Debe permitir cambio de estado: en calle, en refugio, adoptado, fallecido</w:t>
              <w:br/>
              <w:t>- Debe registrar fecha y hora del cambio</w:t>
              <w:br/>
              <w:t>- Debe registrar al usuario que realizó el cambio</w:t>
              <w:br/>
              <w:t>- Si el cambio es a "adoptado", debe vincular con el contrato de adopción</w:t>
              <w:br/>
              <w:t>- Debe enviar notificación automática al sistema de auditoría (sci-audit)</w:t>
              <w:br/>
              <w:t>- Debe actualizar automáticamente los KPIs del dashboard</w:t>
            </w:r>
          </w:p>
        </w:tc>
      </w:tr>
      <w:tr>
        <w:tc>
          <w:tcPr>
            <w:tcW w:type="dxa" w:w="4320"/>
          </w:tcPr>
          <w:p>
            <w:r>
              <w:rPr>
                <w:b/>
              </w:rPr>
              <w:t>Prioridad</w:t>
            </w:r>
          </w:p>
        </w:tc>
        <w:tc>
          <w:tcPr>
            <w:tcW w:type="dxa" w:w="4320"/>
          </w:tcPr>
          <w:p>
            <w:r>
              <w:t>Alta</w:t>
            </w:r>
          </w:p>
        </w:tc>
      </w:tr>
      <w:tr>
        <w:tc>
          <w:tcPr>
            <w:tcW w:type="dxa" w:w="4320"/>
          </w:tcPr>
          <w:p>
            <w:r>
              <w:rPr>
                <w:b/>
              </w:rPr>
              <w:t>Estimación / Dependencias</w:t>
            </w:r>
          </w:p>
        </w:tc>
        <w:tc>
          <w:tcPr>
            <w:tcW w:type="dxa" w:w="4320"/>
          </w:tcPr>
          <w:p>
            <w:r>
              <w:t>3 puntos / HU-001, sci-audit</w:t>
            </w:r>
          </w:p>
        </w:tc>
      </w:tr>
    </w:tbl>
    <w:p/>
    <w:p>
      <w:pPr>
        <w:pStyle w:val="Heading2"/>
      </w:pPr>
      <w:r>
        <w:t>HU-004: Registrar Esterilización</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t>HU-004</w:t>
            </w:r>
          </w:p>
        </w:tc>
      </w:tr>
      <w:tr>
        <w:tc>
          <w:tcPr>
            <w:tcW w:type="dxa" w:w="4320"/>
          </w:tcPr>
          <w:p>
            <w:r>
              <w:rPr>
                <w:b/>
              </w:rPr>
              <w:t>Título</w:t>
            </w:r>
          </w:p>
        </w:tc>
        <w:tc>
          <w:tcPr>
            <w:tcW w:type="dxa" w:w="4320"/>
          </w:tcPr>
          <w:p>
            <w:r>
              <w:t>Registrar Esterilización</w:t>
            </w:r>
          </w:p>
        </w:tc>
      </w:tr>
      <w:tr>
        <w:tc>
          <w:tcPr>
            <w:tcW w:type="dxa" w:w="4320"/>
          </w:tcPr>
          <w:p>
            <w:r>
              <w:rPr>
                <w:b/>
              </w:rPr>
              <w:t>Como</w:t>
            </w:r>
          </w:p>
        </w:tc>
        <w:tc>
          <w:tcPr>
            <w:tcW w:type="dxa" w:w="4320"/>
          </w:tcPr>
          <w:p>
            <w:r>
              <w:t>Médico Veterinario</w:t>
            </w:r>
          </w:p>
        </w:tc>
      </w:tr>
      <w:tr>
        <w:tc>
          <w:tcPr>
            <w:tcW w:type="dxa" w:w="4320"/>
          </w:tcPr>
          <w:p>
            <w:r>
              <w:rPr>
                <w:b/>
              </w:rPr>
              <w:t>Quiero</w:t>
            </w:r>
          </w:p>
        </w:tc>
        <w:tc>
          <w:tcPr>
            <w:tcW w:type="dxa" w:w="4320"/>
          </w:tcPr>
          <w:p>
            <w:r>
              <w:t>Registrar la esterilización de un animal con fecha, certificado y próxima revisión</w:t>
            </w:r>
          </w:p>
        </w:tc>
      </w:tr>
      <w:tr>
        <w:tc>
          <w:tcPr>
            <w:tcW w:type="dxa" w:w="4320"/>
          </w:tcPr>
          <w:p>
            <w:r>
              <w:rPr>
                <w:b/>
              </w:rPr>
              <w:t>Para</w:t>
            </w:r>
          </w:p>
        </w:tc>
        <w:tc>
          <w:tcPr>
            <w:tcW w:type="dxa" w:w="4320"/>
          </w:tcPr>
          <w:p>
            <w:r>
              <w:t>Llevar control de campañas de esterilización y generar certificados oficiales</w:t>
            </w:r>
          </w:p>
        </w:tc>
      </w:tr>
      <w:tr>
        <w:tc>
          <w:tcPr>
            <w:tcW w:type="dxa" w:w="4320"/>
          </w:tcPr>
          <w:p>
            <w:r>
              <w:rPr>
                <w:b/>
              </w:rPr>
              <w:t>Criterios de Aceptación</w:t>
            </w:r>
          </w:p>
        </w:tc>
        <w:tc>
          <w:tcPr>
            <w:tcW w:type="dxa" w:w="4320"/>
          </w:tcPr>
          <w:p>
            <w:r>
              <w:t>- Debe registrar fecha de esterilización</w:t>
              <w:br/>
              <w:t>- Debe registrar médico veterinario responsable</w:t>
              <w:br/>
              <w:t>- Debe permitir adjuntar certificado en PDF</w:t>
              <w:br/>
              <w:t>- Debe programar automáticamente cita de revisión post-quirúrgica (7 días después)</w:t>
              <w:br/>
              <w:t>- Debe enviar notificación al adoptante (si está adoptado)</w:t>
              <w:br/>
              <w:t>- Debe actualizar indicador de animales esterilizados en sci-indicators</w:t>
            </w:r>
          </w:p>
        </w:tc>
      </w:tr>
      <w:tr>
        <w:tc>
          <w:tcPr>
            <w:tcW w:type="dxa" w:w="4320"/>
          </w:tcPr>
          <w:p>
            <w:r>
              <w:rPr>
                <w:b/>
              </w:rPr>
              <w:t>Prioridad</w:t>
            </w:r>
          </w:p>
        </w:tc>
        <w:tc>
          <w:tcPr>
            <w:tcW w:type="dxa" w:w="4320"/>
          </w:tcPr>
          <w:p>
            <w:r>
              <w:t>Media</w:t>
            </w:r>
          </w:p>
        </w:tc>
      </w:tr>
      <w:tr>
        <w:tc>
          <w:tcPr>
            <w:tcW w:type="dxa" w:w="4320"/>
          </w:tcPr>
          <w:p>
            <w:r>
              <w:rPr>
                <w:b/>
              </w:rPr>
              <w:t>Estimación / Dependencias</w:t>
            </w:r>
          </w:p>
        </w:tc>
        <w:tc>
          <w:tcPr>
            <w:tcW w:type="dxa" w:w="4320"/>
          </w:tcPr>
          <w:p>
            <w:r>
              <w:t>3 puntos / HU-001, HU-002</w:t>
            </w:r>
          </w:p>
        </w:tc>
      </w:tr>
    </w:tbl>
    <w:p/>
    <w:p>
      <w:r>
        <w:br w:type="page"/>
      </w:r>
    </w:p>
    <w:p>
      <w:pPr>
        <w:pStyle w:val="Heading1"/>
      </w:pPr>
      <w:r>
        <w:t>3. Épica 2: Atención Veterinaria y Bienestar Animal</w:t>
      </w:r>
    </w:p>
    <w:p>
      <w:pPr>
        <w:pStyle w:val="Heading2"/>
      </w:pPr>
      <w:r>
        <w:t>HU-005: Crear Consulta Veterinaria</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t>HU-005</w:t>
            </w:r>
          </w:p>
        </w:tc>
      </w:tr>
      <w:tr>
        <w:tc>
          <w:tcPr>
            <w:tcW w:type="dxa" w:w="4320"/>
          </w:tcPr>
          <w:p>
            <w:r>
              <w:rPr>
                <w:b/>
              </w:rPr>
              <w:t>Título</w:t>
            </w:r>
          </w:p>
        </w:tc>
        <w:tc>
          <w:tcPr>
            <w:tcW w:type="dxa" w:w="4320"/>
          </w:tcPr>
          <w:p>
            <w:r>
              <w:t>Crear Consulta Veterinaria</w:t>
            </w:r>
          </w:p>
        </w:tc>
      </w:tr>
      <w:tr>
        <w:tc>
          <w:tcPr>
            <w:tcW w:type="dxa" w:w="4320"/>
          </w:tcPr>
          <w:p>
            <w:r>
              <w:rPr>
                <w:b/>
              </w:rPr>
              <w:t>Como</w:t>
            </w:r>
          </w:p>
        </w:tc>
        <w:tc>
          <w:tcPr>
            <w:tcW w:type="dxa" w:w="4320"/>
          </w:tcPr>
          <w:p>
            <w:r>
              <w:t>Médico Veterinario</w:t>
            </w:r>
          </w:p>
        </w:tc>
      </w:tr>
      <w:tr>
        <w:tc>
          <w:tcPr>
            <w:tcW w:type="dxa" w:w="4320"/>
          </w:tcPr>
          <w:p>
            <w:r>
              <w:rPr>
                <w:b/>
              </w:rPr>
              <w:t>Quiero</w:t>
            </w:r>
          </w:p>
        </w:tc>
        <w:tc>
          <w:tcPr>
            <w:tcW w:type="dxa" w:w="4320"/>
          </w:tcPr>
          <w:p>
            <w:r>
              <w:t>Registrar una consulta veterinaria completa con diagnóstico, tratamiento y receta médica</w:t>
            </w:r>
          </w:p>
        </w:tc>
      </w:tr>
      <w:tr>
        <w:tc>
          <w:tcPr>
            <w:tcW w:type="dxa" w:w="4320"/>
          </w:tcPr>
          <w:p>
            <w:r>
              <w:rPr>
                <w:b/>
              </w:rPr>
              <w:t>Para</w:t>
            </w:r>
          </w:p>
        </w:tc>
        <w:tc>
          <w:tcPr>
            <w:tcW w:type="dxa" w:w="4320"/>
          </w:tcPr>
          <w:p>
            <w:r>
              <w:t>Mantener historial clínico digital completo de cada animal</w:t>
            </w:r>
          </w:p>
        </w:tc>
      </w:tr>
      <w:tr>
        <w:tc>
          <w:tcPr>
            <w:tcW w:type="dxa" w:w="4320"/>
          </w:tcPr>
          <w:p>
            <w:r>
              <w:rPr>
                <w:b/>
              </w:rPr>
              <w:t>Criterios de Aceptación</w:t>
            </w:r>
          </w:p>
        </w:tc>
        <w:tc>
          <w:tcPr>
            <w:tcW w:type="dxa" w:w="4320"/>
          </w:tcPr>
          <w:p>
            <w:r>
              <w:t>- Debe incluir: motivo de consulta, signos vitales, diagnóstico, tratamiento</w:t>
              <w:br/>
              <w:t>- Debe permitir adjuntar resultados de laboratorio en PDF</w:t>
              <w:br/>
              <w:t>- Debe permitir prescribir medicamentos con dosis y frecuencia</w:t>
              <w:br/>
              <w:t>- Debe permitir programar próxima consulta de control</w:t>
              <w:br/>
              <w:t>- Debe descontar automáticamente medicamentos del inventario</w:t>
              <w:br/>
              <w:t>- Debe registrar la firma digital del veterinario</w:t>
              <w:br/>
              <w:t>- Debe enviar evento de auditoría a sci-audit</w:t>
            </w:r>
          </w:p>
        </w:tc>
      </w:tr>
      <w:tr>
        <w:tc>
          <w:tcPr>
            <w:tcW w:type="dxa" w:w="4320"/>
          </w:tcPr>
          <w:p>
            <w:r>
              <w:rPr>
                <w:b/>
              </w:rPr>
              <w:t>Prioridad</w:t>
            </w:r>
          </w:p>
        </w:tc>
        <w:tc>
          <w:tcPr>
            <w:tcW w:type="dxa" w:w="4320"/>
          </w:tcPr>
          <w:p>
            <w:r>
              <w:t>Alta</w:t>
            </w:r>
          </w:p>
        </w:tc>
      </w:tr>
      <w:tr>
        <w:tc>
          <w:tcPr>
            <w:tcW w:type="dxa" w:w="4320"/>
          </w:tcPr>
          <w:p>
            <w:r>
              <w:rPr>
                <w:b/>
              </w:rPr>
              <w:t>Estimación / Dependencias</w:t>
            </w:r>
          </w:p>
        </w:tc>
        <w:tc>
          <w:tcPr>
            <w:tcW w:type="dxa" w:w="4320"/>
          </w:tcPr>
          <w:p>
            <w:r>
              <w:t>8 puntos / HU-002, sci-audit</w:t>
            </w:r>
          </w:p>
        </w:tc>
      </w:tr>
    </w:tbl>
    <w:p/>
    <w:p>
      <w:pPr>
        <w:pStyle w:val="Heading2"/>
      </w:pPr>
      <w:r>
        <w:t>HU-006: Registrar Vacunación</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t>HU-006</w:t>
            </w:r>
          </w:p>
        </w:tc>
      </w:tr>
      <w:tr>
        <w:tc>
          <w:tcPr>
            <w:tcW w:type="dxa" w:w="4320"/>
          </w:tcPr>
          <w:p>
            <w:r>
              <w:rPr>
                <w:b/>
              </w:rPr>
              <w:t>Título</w:t>
            </w:r>
          </w:p>
        </w:tc>
        <w:tc>
          <w:tcPr>
            <w:tcW w:type="dxa" w:w="4320"/>
          </w:tcPr>
          <w:p>
            <w:r>
              <w:t>Registrar Vacunación</w:t>
            </w:r>
          </w:p>
        </w:tc>
      </w:tr>
      <w:tr>
        <w:tc>
          <w:tcPr>
            <w:tcW w:type="dxa" w:w="4320"/>
          </w:tcPr>
          <w:p>
            <w:r>
              <w:rPr>
                <w:b/>
              </w:rPr>
              <w:t>Como</w:t>
            </w:r>
          </w:p>
        </w:tc>
        <w:tc>
          <w:tcPr>
            <w:tcW w:type="dxa" w:w="4320"/>
          </w:tcPr>
          <w:p>
            <w:r>
              <w:t>Técnico Veterinario</w:t>
            </w:r>
          </w:p>
        </w:tc>
      </w:tr>
      <w:tr>
        <w:tc>
          <w:tcPr>
            <w:tcW w:type="dxa" w:w="4320"/>
          </w:tcPr>
          <w:p>
            <w:r>
              <w:rPr>
                <w:b/>
              </w:rPr>
              <w:t>Quiero</w:t>
            </w:r>
          </w:p>
        </w:tc>
        <w:tc>
          <w:tcPr>
            <w:tcW w:type="dxa" w:w="4320"/>
          </w:tcPr>
          <w:p>
            <w:r>
              <w:t>Registrar la aplicación de una vacuna (tipo, lote, fecha, próxima dosis)</w:t>
            </w:r>
          </w:p>
        </w:tc>
      </w:tr>
      <w:tr>
        <w:tc>
          <w:tcPr>
            <w:tcW w:type="dxa" w:w="4320"/>
          </w:tcPr>
          <w:p>
            <w:r>
              <w:rPr>
                <w:b/>
              </w:rPr>
              <w:t>Para</w:t>
            </w:r>
          </w:p>
        </w:tc>
        <w:tc>
          <w:tcPr>
            <w:tcW w:type="dxa" w:w="4320"/>
          </w:tcPr>
          <w:p>
            <w:r>
              <w:t>Llevar control riguroso del esquema de vacunación de cada animal</w:t>
            </w:r>
          </w:p>
        </w:tc>
      </w:tr>
      <w:tr>
        <w:tc>
          <w:tcPr>
            <w:tcW w:type="dxa" w:w="4320"/>
          </w:tcPr>
          <w:p>
            <w:r>
              <w:rPr>
                <w:b/>
              </w:rPr>
              <w:t>Criterios de Aceptación</w:t>
            </w:r>
          </w:p>
        </w:tc>
        <w:tc>
          <w:tcPr>
            <w:tcW w:type="dxa" w:w="4320"/>
          </w:tcPr>
          <w:p>
            <w:r>
              <w:t>- Debe permitir seleccionar tipo de vacuna de un catálogo (rabia, parvovirus, etc.)</w:t>
              <w:br/>
              <w:t>- Debe registrar número de lote y fecha de vencimiento</w:t>
              <w:br/>
              <w:t>- Debe calcular automáticamente fecha de próxima dosis según esquema</w:t>
              <w:br/>
              <w:t>- Debe enviar alerta automática 7 días antes de la próxima dosis</w:t>
              <w:br/>
              <w:t>- Debe generar certificado de vacunación en PDF</w:t>
              <w:br/>
              <w:t>- Debe enviar indicador a sci-indicators</w:t>
            </w:r>
          </w:p>
        </w:tc>
      </w:tr>
      <w:tr>
        <w:tc>
          <w:tcPr>
            <w:tcW w:type="dxa" w:w="4320"/>
          </w:tcPr>
          <w:p>
            <w:r>
              <w:rPr>
                <w:b/>
              </w:rPr>
              <w:t>Prioridad</w:t>
            </w:r>
          </w:p>
        </w:tc>
        <w:tc>
          <w:tcPr>
            <w:tcW w:type="dxa" w:w="4320"/>
          </w:tcPr>
          <w:p>
            <w:r>
              <w:t>Alta</w:t>
            </w:r>
          </w:p>
        </w:tc>
      </w:tr>
      <w:tr>
        <w:tc>
          <w:tcPr>
            <w:tcW w:type="dxa" w:w="4320"/>
          </w:tcPr>
          <w:p>
            <w:r>
              <w:rPr>
                <w:b/>
              </w:rPr>
              <w:t>Estimación / Dependencias</w:t>
            </w:r>
          </w:p>
        </w:tc>
        <w:tc>
          <w:tcPr>
            <w:tcW w:type="dxa" w:w="4320"/>
          </w:tcPr>
          <w:p>
            <w:r>
              <w:t>5 puntos / HU-002</w:t>
            </w:r>
          </w:p>
        </w:tc>
      </w:tr>
    </w:tbl>
    <w:p/>
    <w:p>
      <w:pPr>
        <w:pStyle w:val="Heading2"/>
      </w:pPr>
      <w:r>
        <w:t>HU-007: Gestionar Inventario de Medicamentos</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t>HU-007</w:t>
            </w:r>
          </w:p>
        </w:tc>
      </w:tr>
      <w:tr>
        <w:tc>
          <w:tcPr>
            <w:tcW w:type="dxa" w:w="4320"/>
          </w:tcPr>
          <w:p>
            <w:r>
              <w:rPr>
                <w:b/>
              </w:rPr>
              <w:t>Título</w:t>
            </w:r>
          </w:p>
        </w:tc>
        <w:tc>
          <w:tcPr>
            <w:tcW w:type="dxa" w:w="4320"/>
          </w:tcPr>
          <w:p>
            <w:r>
              <w:t>Gestionar Inventario de Medicamentos</w:t>
            </w:r>
          </w:p>
        </w:tc>
      </w:tr>
      <w:tr>
        <w:tc>
          <w:tcPr>
            <w:tcW w:type="dxa" w:w="4320"/>
          </w:tcPr>
          <w:p>
            <w:r>
              <w:rPr>
                <w:b/>
              </w:rPr>
              <w:t>Como</w:t>
            </w:r>
          </w:p>
        </w:tc>
        <w:tc>
          <w:tcPr>
            <w:tcW w:type="dxa" w:w="4320"/>
          </w:tcPr>
          <w:p>
            <w:r>
              <w:t>Administrador del Sistema</w:t>
            </w:r>
          </w:p>
        </w:tc>
      </w:tr>
      <w:tr>
        <w:tc>
          <w:tcPr>
            <w:tcW w:type="dxa" w:w="4320"/>
          </w:tcPr>
          <w:p>
            <w:r>
              <w:rPr>
                <w:b/>
              </w:rPr>
              <w:t>Quiero</w:t>
            </w:r>
          </w:p>
        </w:tc>
        <w:tc>
          <w:tcPr>
            <w:tcW w:type="dxa" w:w="4320"/>
          </w:tcPr>
          <w:p>
            <w:r>
              <w:t>Registrar ingresos y salidas de medicamentos y recibir alertas de stock bajo</w:t>
            </w:r>
          </w:p>
        </w:tc>
      </w:tr>
      <w:tr>
        <w:tc>
          <w:tcPr>
            <w:tcW w:type="dxa" w:w="4320"/>
          </w:tcPr>
          <w:p>
            <w:r>
              <w:rPr>
                <w:b/>
              </w:rPr>
              <w:t>Para</w:t>
            </w:r>
          </w:p>
        </w:tc>
        <w:tc>
          <w:tcPr>
            <w:tcW w:type="dxa" w:w="4320"/>
          </w:tcPr>
          <w:p>
            <w:r>
              <w:t>Evitar desabastecimiento de medicamentos críticos</w:t>
            </w:r>
          </w:p>
        </w:tc>
      </w:tr>
      <w:tr>
        <w:tc>
          <w:tcPr>
            <w:tcW w:type="dxa" w:w="4320"/>
          </w:tcPr>
          <w:p>
            <w:r>
              <w:rPr>
                <w:b/>
              </w:rPr>
              <w:t>Criterios de Aceptación</w:t>
            </w:r>
          </w:p>
        </w:tc>
        <w:tc>
          <w:tcPr>
            <w:tcW w:type="dxa" w:w="4320"/>
          </w:tcPr>
          <w:p>
            <w:r>
              <w:t>- Debe permitir registro de ingreso con cantidad, lote, vencimiento</w:t>
              <w:br/>
              <w:t>- Debe registrar automáticamente salidas al prescribir en consultas</w:t>
              <w:br/>
              <w:t>- Debe enviar alerta cuando stock esté por debajo del mínimo configurado</w:t>
              <w:br/>
              <w:t>- Debe alertar sobre medicamentos próximos a vencer (30 días)</w:t>
              <w:br/>
              <w:t>- Debe generar reporte de consumo mensual</w:t>
              <w:br/>
              <w:t>- Debe integrarse con módulo de consultas veterinarias</w:t>
            </w:r>
          </w:p>
        </w:tc>
      </w:tr>
      <w:tr>
        <w:tc>
          <w:tcPr>
            <w:tcW w:type="dxa" w:w="4320"/>
          </w:tcPr>
          <w:p>
            <w:r>
              <w:rPr>
                <w:b/>
              </w:rPr>
              <w:t>Prioridad</w:t>
            </w:r>
          </w:p>
        </w:tc>
        <w:tc>
          <w:tcPr>
            <w:tcW w:type="dxa" w:w="4320"/>
          </w:tcPr>
          <w:p>
            <w:r>
              <w:t>Media</w:t>
            </w:r>
          </w:p>
        </w:tc>
      </w:tr>
      <w:tr>
        <w:tc>
          <w:tcPr>
            <w:tcW w:type="dxa" w:w="4320"/>
          </w:tcPr>
          <w:p>
            <w:r>
              <w:rPr>
                <w:b/>
              </w:rPr>
              <w:t>Estimación / Dependencias</w:t>
            </w:r>
          </w:p>
        </w:tc>
        <w:tc>
          <w:tcPr>
            <w:tcW w:type="dxa" w:w="4320"/>
          </w:tcPr>
          <w:p>
            <w:r>
              <w:t>5 puntos / HU-005</w:t>
            </w:r>
          </w:p>
        </w:tc>
      </w:tr>
    </w:tbl>
    <w:p/>
    <w:p>
      <w:pPr>
        <w:pStyle w:val="Heading2"/>
      </w:pPr>
      <w:r>
        <w:t>HU-008: Registrar Cirugía</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t>HU-008</w:t>
            </w:r>
          </w:p>
        </w:tc>
      </w:tr>
      <w:tr>
        <w:tc>
          <w:tcPr>
            <w:tcW w:type="dxa" w:w="4320"/>
          </w:tcPr>
          <w:p>
            <w:r>
              <w:rPr>
                <w:b/>
              </w:rPr>
              <w:t>Título</w:t>
            </w:r>
          </w:p>
        </w:tc>
        <w:tc>
          <w:tcPr>
            <w:tcW w:type="dxa" w:w="4320"/>
          </w:tcPr>
          <w:p>
            <w:r>
              <w:t>Registrar Cirugía</w:t>
            </w:r>
          </w:p>
        </w:tc>
      </w:tr>
      <w:tr>
        <w:tc>
          <w:tcPr>
            <w:tcW w:type="dxa" w:w="4320"/>
          </w:tcPr>
          <w:p>
            <w:r>
              <w:rPr>
                <w:b/>
              </w:rPr>
              <w:t>Como</w:t>
            </w:r>
          </w:p>
        </w:tc>
        <w:tc>
          <w:tcPr>
            <w:tcW w:type="dxa" w:w="4320"/>
          </w:tcPr>
          <w:p>
            <w:r>
              <w:t>Médico Veterinario</w:t>
            </w:r>
          </w:p>
        </w:tc>
      </w:tr>
      <w:tr>
        <w:tc>
          <w:tcPr>
            <w:tcW w:type="dxa" w:w="4320"/>
          </w:tcPr>
          <w:p>
            <w:r>
              <w:rPr>
                <w:b/>
              </w:rPr>
              <w:t>Quiero</w:t>
            </w:r>
          </w:p>
        </w:tc>
        <w:tc>
          <w:tcPr>
            <w:tcW w:type="dxa" w:w="4320"/>
          </w:tcPr>
          <w:p>
            <w:r>
              <w:t>Documentar una cirugía programada o de emergencia con anestesia, procedimiento y evolución post-operatoria</w:t>
            </w:r>
          </w:p>
        </w:tc>
      </w:tr>
      <w:tr>
        <w:tc>
          <w:tcPr>
            <w:tcW w:type="dxa" w:w="4320"/>
          </w:tcPr>
          <w:p>
            <w:r>
              <w:rPr>
                <w:b/>
              </w:rPr>
              <w:t>Para</w:t>
            </w:r>
          </w:p>
        </w:tc>
        <w:tc>
          <w:tcPr>
            <w:tcW w:type="dxa" w:w="4320"/>
          </w:tcPr>
          <w:p>
            <w:r>
              <w:t>Mantener registro completo de intervenciones quirúrgicas para historial clínico</w:t>
            </w:r>
          </w:p>
        </w:tc>
      </w:tr>
      <w:tr>
        <w:tc>
          <w:tcPr>
            <w:tcW w:type="dxa" w:w="4320"/>
          </w:tcPr>
          <w:p>
            <w:r>
              <w:rPr>
                <w:b/>
              </w:rPr>
              <w:t>Criterios de Aceptación</w:t>
            </w:r>
          </w:p>
        </w:tc>
        <w:tc>
          <w:tcPr>
            <w:tcW w:type="dxa" w:w="4320"/>
          </w:tcPr>
          <w:p>
            <w:r>
              <w:t>- Debe incluir: tipo de cirugía, anestesia utilizada, duración, hallazgos</w:t>
              <w:br/>
              <w:t>- Debe permitir adjuntar fotografías del procedimiento</w:t>
              <w:br/>
              <w:t>- Debe programar controles post-operatorios automáticos</w:t>
              <w:br/>
              <w:t>- Debe registrar al equipo quirúrgico (veterinario, ayudante, anestesista)</w:t>
              <w:br/>
              <w:t>- Debe enviar notificaciones de seguimiento al adoptante</w:t>
              <w:br/>
              <w:t>- Debe actualizar estado del animal a "en recuperación"</w:t>
            </w:r>
          </w:p>
        </w:tc>
      </w:tr>
      <w:tr>
        <w:tc>
          <w:tcPr>
            <w:tcW w:type="dxa" w:w="4320"/>
          </w:tcPr>
          <w:p>
            <w:r>
              <w:rPr>
                <w:b/>
              </w:rPr>
              <w:t>Prioridad</w:t>
            </w:r>
          </w:p>
        </w:tc>
        <w:tc>
          <w:tcPr>
            <w:tcW w:type="dxa" w:w="4320"/>
          </w:tcPr>
          <w:p>
            <w:r>
              <w:t>Alta</w:t>
            </w:r>
          </w:p>
        </w:tc>
      </w:tr>
      <w:tr>
        <w:tc>
          <w:tcPr>
            <w:tcW w:type="dxa" w:w="4320"/>
          </w:tcPr>
          <w:p>
            <w:r>
              <w:rPr>
                <w:b/>
              </w:rPr>
              <w:t>Estimación / Dependencias</w:t>
            </w:r>
          </w:p>
        </w:tc>
        <w:tc>
          <w:tcPr>
            <w:tcW w:type="dxa" w:w="4320"/>
          </w:tcPr>
          <w:p>
            <w:r>
              <w:t>8 puntos / HU-005</w:t>
            </w:r>
          </w:p>
        </w:tc>
      </w:tr>
    </w:tbl>
    <w:p/>
    <w:p>
      <w:r>
        <w:br w:type="page"/>
      </w:r>
    </w:p>
    <w:p>
      <w:pPr>
        <w:pStyle w:val="Heading1"/>
      </w:pPr>
      <w:r>
        <w:t>4. Épica 3: Adopciones y Seguimiento Post-Adopción</w:t>
      </w:r>
    </w:p>
    <w:p>
      <w:pPr>
        <w:pStyle w:val="Heading2"/>
      </w:pPr>
      <w:r>
        <w:t>HU-009: Consultar Catálogo de Animales Disponibles para Adopción</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t>HU-009</w:t>
            </w:r>
          </w:p>
        </w:tc>
      </w:tr>
      <w:tr>
        <w:tc>
          <w:tcPr>
            <w:tcW w:type="dxa" w:w="4320"/>
          </w:tcPr>
          <w:p>
            <w:r>
              <w:rPr>
                <w:b/>
              </w:rPr>
              <w:t>Título</w:t>
            </w:r>
          </w:p>
        </w:tc>
        <w:tc>
          <w:tcPr>
            <w:tcW w:type="dxa" w:w="4320"/>
          </w:tcPr>
          <w:p>
            <w:r>
              <w:t>Consultar Catálogo de Animales Disponibles para Adopción</w:t>
            </w:r>
          </w:p>
        </w:tc>
      </w:tr>
      <w:tr>
        <w:tc>
          <w:tcPr>
            <w:tcW w:type="dxa" w:w="4320"/>
          </w:tcPr>
          <w:p>
            <w:r>
              <w:rPr>
                <w:b/>
              </w:rPr>
              <w:t>Como</w:t>
            </w:r>
          </w:p>
        </w:tc>
        <w:tc>
          <w:tcPr>
            <w:tcW w:type="dxa" w:w="4320"/>
          </w:tcPr>
          <w:p>
            <w:r>
              <w:t>Ciudadano</w:t>
            </w:r>
          </w:p>
        </w:tc>
      </w:tr>
      <w:tr>
        <w:tc>
          <w:tcPr>
            <w:tcW w:type="dxa" w:w="4320"/>
          </w:tcPr>
          <w:p>
            <w:r>
              <w:rPr>
                <w:b/>
              </w:rPr>
              <w:t>Quiero</w:t>
            </w:r>
          </w:p>
        </w:tc>
        <w:tc>
          <w:tcPr>
            <w:tcW w:type="dxa" w:w="4320"/>
          </w:tcPr>
          <w:p>
            <w:r>
              <w:t>Ver los animales disponibles para adopción con fotografías, descripción y filtros de búsqueda</w:t>
            </w:r>
          </w:p>
        </w:tc>
      </w:tr>
      <w:tr>
        <w:tc>
          <w:tcPr>
            <w:tcW w:type="dxa" w:w="4320"/>
          </w:tcPr>
          <w:p>
            <w:r>
              <w:rPr>
                <w:b/>
              </w:rPr>
              <w:t>Para</w:t>
            </w:r>
          </w:p>
        </w:tc>
        <w:tc>
          <w:tcPr>
            <w:tcW w:type="dxa" w:w="4320"/>
          </w:tcPr>
          <w:p>
            <w:r>
              <w:t>Encontrar fácilmente un animal compatible con mis preferencias y estilo de vida</w:t>
            </w:r>
          </w:p>
        </w:tc>
      </w:tr>
      <w:tr>
        <w:tc>
          <w:tcPr>
            <w:tcW w:type="dxa" w:w="4320"/>
          </w:tcPr>
          <w:p>
            <w:r>
              <w:rPr>
                <w:b/>
              </w:rPr>
              <w:t>Criterios de Aceptación</w:t>
            </w:r>
          </w:p>
        </w:tc>
        <w:tc>
          <w:tcPr>
            <w:tcW w:type="dxa" w:w="4320"/>
          </w:tcPr>
          <w:p>
            <w:r>
              <w:t>- Debe mostrar solo animales con estado "disponible para adopción"</w:t>
              <w:br/>
              <w:t>- Debe incluir filtros: especie, tamaño, edad, sexo, necesidades especiales</w:t>
              <w:br/>
              <w:t>- Debe mostrar mínimo 2 fotografías por animal</w:t>
              <w:br/>
              <w:t>- Debe incluir descripción de personalidad y necesidades</w:t>
              <w:br/>
              <w:t>- Debe permitir compartir en redes sociales</w:t>
              <w:br/>
              <w:t>- Debe ser accesible sin autenticación (portal público)</w:t>
              <w:br/>
              <w:t>- Tiempo de carga menor a 2 segundos</w:t>
            </w:r>
          </w:p>
        </w:tc>
      </w:tr>
      <w:tr>
        <w:tc>
          <w:tcPr>
            <w:tcW w:type="dxa" w:w="4320"/>
          </w:tcPr>
          <w:p>
            <w:r>
              <w:rPr>
                <w:b/>
              </w:rPr>
              <w:t>Prioridad</w:t>
            </w:r>
          </w:p>
        </w:tc>
        <w:tc>
          <w:tcPr>
            <w:tcW w:type="dxa" w:w="4320"/>
          </w:tcPr>
          <w:p>
            <w:r>
              <w:t>Alta</w:t>
            </w:r>
          </w:p>
        </w:tc>
      </w:tr>
      <w:tr>
        <w:tc>
          <w:tcPr>
            <w:tcW w:type="dxa" w:w="4320"/>
          </w:tcPr>
          <w:p>
            <w:r>
              <w:rPr>
                <w:b/>
              </w:rPr>
              <w:t>Estimación / Dependencias</w:t>
            </w:r>
          </w:p>
        </w:tc>
        <w:tc>
          <w:tcPr>
            <w:tcW w:type="dxa" w:w="4320"/>
          </w:tcPr>
          <w:p>
            <w:r>
              <w:t>5 puntos / HU-001, HU-002</w:t>
            </w:r>
          </w:p>
        </w:tc>
      </w:tr>
    </w:tbl>
    <w:p/>
    <w:p>
      <w:pPr>
        <w:pStyle w:val="Heading2"/>
      </w:pPr>
      <w:r>
        <w:t>HU-010: Solicitar Adopción de un Animal</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t>HU-010</w:t>
            </w:r>
          </w:p>
        </w:tc>
      </w:tr>
      <w:tr>
        <w:tc>
          <w:tcPr>
            <w:tcW w:type="dxa" w:w="4320"/>
          </w:tcPr>
          <w:p>
            <w:r>
              <w:rPr>
                <w:b/>
              </w:rPr>
              <w:t>Título</w:t>
            </w:r>
          </w:p>
        </w:tc>
        <w:tc>
          <w:tcPr>
            <w:tcW w:type="dxa" w:w="4320"/>
          </w:tcPr>
          <w:p>
            <w:r>
              <w:t>Solicitar Adopción de un Animal</w:t>
            </w:r>
          </w:p>
        </w:tc>
      </w:tr>
      <w:tr>
        <w:tc>
          <w:tcPr>
            <w:tcW w:type="dxa" w:w="4320"/>
          </w:tcPr>
          <w:p>
            <w:r>
              <w:rPr>
                <w:b/>
              </w:rPr>
              <w:t>Como</w:t>
            </w:r>
          </w:p>
        </w:tc>
        <w:tc>
          <w:tcPr>
            <w:tcW w:type="dxa" w:w="4320"/>
          </w:tcPr>
          <w:p>
            <w:r>
              <w:t>Ciudadano</w:t>
            </w:r>
          </w:p>
        </w:tc>
      </w:tr>
      <w:tr>
        <w:tc>
          <w:tcPr>
            <w:tcW w:type="dxa" w:w="4320"/>
          </w:tcPr>
          <w:p>
            <w:r>
              <w:rPr>
                <w:b/>
              </w:rPr>
              <w:t>Quiero</w:t>
            </w:r>
          </w:p>
        </w:tc>
        <w:tc>
          <w:tcPr>
            <w:tcW w:type="dxa" w:w="4320"/>
          </w:tcPr>
          <w:p>
            <w:r>
              <w:t>Enviar una solicitud formal de adopción con mis datos personales y documentos de soporte</w:t>
            </w:r>
          </w:p>
        </w:tc>
      </w:tr>
      <w:tr>
        <w:tc>
          <w:tcPr>
            <w:tcW w:type="dxa" w:w="4320"/>
          </w:tcPr>
          <w:p>
            <w:r>
              <w:rPr>
                <w:b/>
              </w:rPr>
              <w:t>Para</w:t>
            </w:r>
          </w:p>
        </w:tc>
        <w:tc>
          <w:tcPr>
            <w:tcW w:type="dxa" w:w="4320"/>
          </w:tcPr>
          <w:p>
            <w:r>
              <w:t>Iniciar el proceso de adopción de manera digital y ordenada</w:t>
            </w:r>
          </w:p>
        </w:tc>
      </w:tr>
      <w:tr>
        <w:tc>
          <w:tcPr>
            <w:tcW w:type="dxa" w:w="4320"/>
          </w:tcPr>
          <w:p>
            <w:r>
              <w:rPr>
                <w:b/>
              </w:rPr>
              <w:t>Criterios de Aceptación</w:t>
            </w:r>
          </w:p>
        </w:tc>
        <w:tc>
          <w:tcPr>
            <w:tcW w:type="dxa" w:w="4320"/>
          </w:tcPr>
          <w:p>
            <w:r>
              <w:t>- Debe incluir formulario con: nombre, cédula, dirección, teléfono, email</w:t>
              <w:br/>
              <w:t>- Debe permitir adjuntar: copia de cédula, comprobante de domicilio</w:t>
              <w:br/>
              <w:t>- Debe incluir cuestionario de evaluación (tipo de vivienda, experiencia con mascotas)</w:t>
              <w:br/>
              <w:t>- Debe enviar notificación automática de recepción al ciudadano</w:t>
              <w:br/>
              <w:t>- Debe crear caso en el sistema con estado "pendiente de revisión"</w:t>
              <w:br/>
              <w:t>- Debe asignar automáticamente a un coordinador de adopciones</w:t>
            </w:r>
          </w:p>
        </w:tc>
      </w:tr>
      <w:tr>
        <w:tc>
          <w:tcPr>
            <w:tcW w:type="dxa" w:w="4320"/>
          </w:tcPr>
          <w:p>
            <w:r>
              <w:rPr>
                <w:b/>
              </w:rPr>
              <w:t>Prioridad</w:t>
            </w:r>
          </w:p>
        </w:tc>
        <w:tc>
          <w:tcPr>
            <w:tcW w:type="dxa" w:w="4320"/>
          </w:tcPr>
          <w:p>
            <w:r>
              <w:t>Alta</w:t>
            </w:r>
          </w:p>
        </w:tc>
      </w:tr>
      <w:tr>
        <w:tc>
          <w:tcPr>
            <w:tcW w:type="dxa" w:w="4320"/>
          </w:tcPr>
          <w:p>
            <w:r>
              <w:rPr>
                <w:b/>
              </w:rPr>
              <w:t>Estimación / Dependencias</w:t>
            </w:r>
          </w:p>
        </w:tc>
        <w:tc>
          <w:tcPr>
            <w:tcW w:type="dxa" w:w="4320"/>
          </w:tcPr>
          <w:p>
            <w:r>
              <w:t>8 puntos / HU-009, sci-auth</w:t>
            </w:r>
          </w:p>
        </w:tc>
      </w:tr>
    </w:tbl>
    <w:p/>
    <w:p>
      <w:pPr>
        <w:pStyle w:val="Heading2"/>
      </w:pPr>
      <w:r>
        <w:t>HU-011: Evaluar Solicitud de Adopción</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t>HU-011</w:t>
            </w:r>
          </w:p>
        </w:tc>
      </w:tr>
      <w:tr>
        <w:tc>
          <w:tcPr>
            <w:tcW w:type="dxa" w:w="4320"/>
          </w:tcPr>
          <w:p>
            <w:r>
              <w:rPr>
                <w:b/>
              </w:rPr>
              <w:t>Título</w:t>
            </w:r>
          </w:p>
        </w:tc>
        <w:tc>
          <w:tcPr>
            <w:tcW w:type="dxa" w:w="4320"/>
          </w:tcPr>
          <w:p>
            <w:r>
              <w:t>Evaluar Solicitud de Adopción</w:t>
            </w:r>
          </w:p>
        </w:tc>
      </w:tr>
      <w:tr>
        <w:tc>
          <w:tcPr>
            <w:tcW w:type="dxa" w:w="4320"/>
          </w:tcPr>
          <w:p>
            <w:r>
              <w:rPr>
                <w:b/>
              </w:rPr>
              <w:t>Como</w:t>
            </w:r>
          </w:p>
        </w:tc>
        <w:tc>
          <w:tcPr>
            <w:tcW w:type="dxa" w:w="4320"/>
          </w:tcPr>
          <w:p>
            <w:r>
              <w:t>Coordinador de Adopciones</w:t>
            </w:r>
          </w:p>
        </w:tc>
      </w:tr>
      <w:tr>
        <w:tc>
          <w:tcPr>
            <w:tcW w:type="dxa" w:w="4320"/>
          </w:tcPr>
          <w:p>
            <w:r>
              <w:rPr>
                <w:b/>
              </w:rPr>
              <w:t>Quiero</w:t>
            </w:r>
          </w:p>
        </w:tc>
        <w:tc>
          <w:tcPr>
            <w:tcW w:type="dxa" w:w="4320"/>
          </w:tcPr>
          <w:p>
            <w:r>
              <w:t>Revisar la solicitud, programar visita domiciliaria y aprobar o rechazar la adopción</w:t>
            </w:r>
          </w:p>
        </w:tc>
      </w:tr>
      <w:tr>
        <w:tc>
          <w:tcPr>
            <w:tcW w:type="dxa" w:w="4320"/>
          </w:tcPr>
          <w:p>
            <w:r>
              <w:rPr>
                <w:b/>
              </w:rPr>
              <w:t>Para</w:t>
            </w:r>
          </w:p>
        </w:tc>
        <w:tc>
          <w:tcPr>
            <w:tcW w:type="dxa" w:w="4320"/>
          </w:tcPr>
          <w:p>
            <w:r>
              <w:t>Garantizar que los animales sean adoptados por personas responsables y con condiciones adecuadas</w:t>
            </w:r>
          </w:p>
        </w:tc>
      </w:tr>
      <w:tr>
        <w:tc>
          <w:tcPr>
            <w:tcW w:type="dxa" w:w="4320"/>
          </w:tcPr>
          <w:p>
            <w:r>
              <w:rPr>
                <w:b/>
              </w:rPr>
              <w:t>Criterios de Aceptación</w:t>
            </w:r>
          </w:p>
        </w:tc>
        <w:tc>
          <w:tcPr>
            <w:tcW w:type="dxa" w:w="4320"/>
          </w:tcPr>
          <w:p>
            <w:r>
              <w:t>- Debe mostrar datos completos del solicitante y animal solicitado</w:t>
              <w:br/>
              <w:t>- Debe permitir programar visita domiciliaria con fecha y hora</w:t>
              <w:br/>
              <w:t>- Debe permitir registrar observaciones de la visita</w:t>
              <w:br/>
              <w:t>- Debe permitir aprobar o rechazar con justificación</w:t>
              <w:br/>
              <w:t>- Debe enviar notificación automática al ciudadano del resultado</w:t>
              <w:br/>
              <w:t>- Si aprueba, debe generar contrato de adopción automáticamente</w:t>
              <w:br/>
              <w:t>- Debe enviar eventos a sci-audit</w:t>
            </w:r>
          </w:p>
        </w:tc>
      </w:tr>
      <w:tr>
        <w:tc>
          <w:tcPr>
            <w:tcW w:type="dxa" w:w="4320"/>
          </w:tcPr>
          <w:p>
            <w:r>
              <w:rPr>
                <w:b/>
              </w:rPr>
              <w:t>Prioridad</w:t>
            </w:r>
          </w:p>
        </w:tc>
        <w:tc>
          <w:tcPr>
            <w:tcW w:type="dxa" w:w="4320"/>
          </w:tcPr>
          <w:p>
            <w:r>
              <w:t>Alta</w:t>
            </w:r>
          </w:p>
        </w:tc>
      </w:tr>
      <w:tr>
        <w:tc>
          <w:tcPr>
            <w:tcW w:type="dxa" w:w="4320"/>
          </w:tcPr>
          <w:p>
            <w:r>
              <w:rPr>
                <w:b/>
              </w:rPr>
              <w:t>Estimación / Dependencias</w:t>
            </w:r>
          </w:p>
        </w:tc>
        <w:tc>
          <w:tcPr>
            <w:tcW w:type="dxa" w:w="4320"/>
          </w:tcPr>
          <w:p>
            <w:r>
              <w:t>8 puntos / HU-010, sci-audit</w:t>
            </w:r>
          </w:p>
        </w:tc>
      </w:tr>
    </w:tbl>
    <w:p/>
    <w:p>
      <w:pPr>
        <w:pStyle w:val="Heading2"/>
      </w:pPr>
      <w:r>
        <w:t>HU-012: Generar Contrato de Adopción Digital</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t>HU-012</w:t>
            </w:r>
          </w:p>
        </w:tc>
      </w:tr>
      <w:tr>
        <w:tc>
          <w:tcPr>
            <w:tcW w:type="dxa" w:w="4320"/>
          </w:tcPr>
          <w:p>
            <w:r>
              <w:rPr>
                <w:b/>
              </w:rPr>
              <w:t>Título</w:t>
            </w:r>
          </w:p>
        </w:tc>
        <w:tc>
          <w:tcPr>
            <w:tcW w:type="dxa" w:w="4320"/>
          </w:tcPr>
          <w:p>
            <w:r>
              <w:t>Generar Contrato de Adopción Digital</w:t>
            </w:r>
          </w:p>
        </w:tc>
      </w:tr>
      <w:tr>
        <w:tc>
          <w:tcPr>
            <w:tcW w:type="dxa" w:w="4320"/>
          </w:tcPr>
          <w:p>
            <w:r>
              <w:rPr>
                <w:b/>
              </w:rPr>
              <w:t>Como</w:t>
            </w:r>
          </w:p>
        </w:tc>
        <w:tc>
          <w:tcPr>
            <w:tcW w:type="dxa" w:w="4320"/>
          </w:tcPr>
          <w:p>
            <w:r>
              <w:t>Coordinador de Adopciones</w:t>
            </w:r>
          </w:p>
        </w:tc>
      </w:tr>
      <w:tr>
        <w:tc>
          <w:tcPr>
            <w:tcW w:type="dxa" w:w="4320"/>
          </w:tcPr>
          <w:p>
            <w:r>
              <w:rPr>
                <w:b/>
              </w:rPr>
              <w:t>Quiero</w:t>
            </w:r>
          </w:p>
        </w:tc>
        <w:tc>
          <w:tcPr>
            <w:tcW w:type="dxa" w:w="4320"/>
          </w:tcPr>
          <w:p>
            <w:r>
              <w:t>Crear automáticamente un contrato de adopción con los datos del adoptante y del animal</w:t>
            </w:r>
          </w:p>
        </w:tc>
      </w:tr>
      <w:tr>
        <w:tc>
          <w:tcPr>
            <w:tcW w:type="dxa" w:w="4320"/>
          </w:tcPr>
          <w:p>
            <w:r>
              <w:rPr>
                <w:b/>
              </w:rPr>
              <w:t>Para</w:t>
            </w:r>
          </w:p>
        </w:tc>
        <w:tc>
          <w:tcPr>
            <w:tcW w:type="dxa" w:w="4320"/>
          </w:tcPr>
          <w:p>
            <w:r>
              <w:t>Formalizar legalmente el proceso de adopción con firma electrónica</w:t>
            </w:r>
          </w:p>
        </w:tc>
      </w:tr>
      <w:tr>
        <w:tc>
          <w:tcPr>
            <w:tcW w:type="dxa" w:w="4320"/>
          </w:tcPr>
          <w:p>
            <w:r>
              <w:rPr>
                <w:b/>
              </w:rPr>
              <w:t>Criterios de Aceptación</w:t>
            </w:r>
          </w:p>
        </w:tc>
        <w:tc>
          <w:tcPr>
            <w:tcW w:type="dxa" w:w="4320"/>
          </w:tcPr>
          <w:p>
            <w:r>
              <w:t>- Debe generar PDF con plantilla pre-configurada</w:t>
              <w:br/>
              <w:t>- Debe incluir: datos del adoptante, datos del animal, compromisos del adoptante</w:t>
              <w:br/>
              <w:t>- Debe permitir firma electrónica del adoptante</w:t>
              <w:br/>
              <w:t>- Debe almacenar el contrato firmado en el sistema de gestión documental</w:t>
              <w:br/>
              <w:t>- Debe cambiar automáticamente el estado del animal a "adoptado"</w:t>
              <w:br/>
              <w:t>- Debe programar seguimientos post-adopción automáticos</w:t>
            </w:r>
          </w:p>
        </w:tc>
      </w:tr>
      <w:tr>
        <w:tc>
          <w:tcPr>
            <w:tcW w:type="dxa" w:w="4320"/>
          </w:tcPr>
          <w:p>
            <w:r>
              <w:rPr>
                <w:b/>
              </w:rPr>
              <w:t>Prioridad</w:t>
            </w:r>
          </w:p>
        </w:tc>
        <w:tc>
          <w:tcPr>
            <w:tcW w:type="dxa" w:w="4320"/>
          </w:tcPr>
          <w:p>
            <w:r>
              <w:t>Alta</w:t>
            </w:r>
          </w:p>
        </w:tc>
      </w:tr>
      <w:tr>
        <w:tc>
          <w:tcPr>
            <w:tcW w:type="dxa" w:w="4320"/>
          </w:tcPr>
          <w:p>
            <w:r>
              <w:rPr>
                <w:b/>
              </w:rPr>
              <w:t>Estimación / Dependencias</w:t>
            </w:r>
          </w:p>
        </w:tc>
        <w:tc>
          <w:tcPr>
            <w:tcW w:type="dxa" w:w="4320"/>
          </w:tcPr>
          <w:p>
            <w:r>
              <w:t>5 puntos / HU-011</w:t>
            </w:r>
          </w:p>
        </w:tc>
      </w:tr>
    </w:tbl>
    <w:p/>
    <w:p>
      <w:pPr>
        <w:pStyle w:val="Heading2"/>
      </w:pPr>
      <w:r>
        <w:t>HU-013: Realizar Seguimiento Post-Adopción</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t>HU-013</w:t>
            </w:r>
          </w:p>
        </w:tc>
      </w:tr>
      <w:tr>
        <w:tc>
          <w:tcPr>
            <w:tcW w:type="dxa" w:w="4320"/>
          </w:tcPr>
          <w:p>
            <w:r>
              <w:rPr>
                <w:b/>
              </w:rPr>
              <w:t>Título</w:t>
            </w:r>
          </w:p>
        </w:tc>
        <w:tc>
          <w:tcPr>
            <w:tcW w:type="dxa" w:w="4320"/>
          </w:tcPr>
          <w:p>
            <w:r>
              <w:t>Realizar Seguimiento Post-Adopción</w:t>
            </w:r>
          </w:p>
        </w:tc>
      </w:tr>
      <w:tr>
        <w:tc>
          <w:tcPr>
            <w:tcW w:type="dxa" w:w="4320"/>
          </w:tcPr>
          <w:p>
            <w:r>
              <w:rPr>
                <w:b/>
              </w:rPr>
              <w:t>Como</w:t>
            </w:r>
          </w:p>
        </w:tc>
        <w:tc>
          <w:tcPr>
            <w:tcW w:type="dxa" w:w="4320"/>
          </w:tcPr>
          <w:p>
            <w:r>
              <w:t>Coordinador de Adopciones</w:t>
            </w:r>
          </w:p>
        </w:tc>
      </w:tr>
      <w:tr>
        <w:tc>
          <w:tcPr>
            <w:tcW w:type="dxa" w:w="4320"/>
          </w:tcPr>
          <w:p>
            <w:r>
              <w:rPr>
                <w:b/>
              </w:rPr>
              <w:t>Quiero</w:t>
            </w:r>
          </w:p>
        </w:tc>
        <w:tc>
          <w:tcPr>
            <w:tcW w:type="dxa" w:w="4320"/>
          </w:tcPr>
          <w:p>
            <w:r>
              <w:t>Registrar el resultado de seguimientos programados (llamada o visita) y verificar bienestar del animal</w:t>
            </w:r>
          </w:p>
        </w:tc>
      </w:tr>
      <w:tr>
        <w:tc>
          <w:tcPr>
            <w:tcW w:type="dxa" w:w="4320"/>
          </w:tcPr>
          <w:p>
            <w:r>
              <w:rPr>
                <w:b/>
              </w:rPr>
              <w:t>Para</w:t>
            </w:r>
          </w:p>
        </w:tc>
        <w:tc>
          <w:tcPr>
            <w:tcW w:type="dxa" w:w="4320"/>
          </w:tcPr>
          <w:p>
            <w:r>
              <w:t>Asegurar que los animales adoptados estén recibiendo cuidados adecuados</w:t>
            </w:r>
          </w:p>
        </w:tc>
      </w:tr>
      <w:tr>
        <w:tc>
          <w:tcPr>
            <w:tcW w:type="dxa" w:w="4320"/>
          </w:tcPr>
          <w:p>
            <w:r>
              <w:rPr>
                <w:b/>
              </w:rPr>
              <w:t>Criterios de Aceptación</w:t>
            </w:r>
          </w:p>
        </w:tc>
        <w:tc>
          <w:tcPr>
            <w:tcW w:type="dxa" w:w="4320"/>
          </w:tcPr>
          <w:p>
            <w:r>
              <w:t>- Debe mostrar seguimientos pendientes con alertas de fechas vencidas</w:t>
              <w:br/>
              <w:t>- Debe permitir registrar resultado: exitoso, con observaciones, crítico</w:t>
              <w:br/>
              <w:t>- Debe permitir adjuntar fotografías del seguimiento</w:t>
              <w:br/>
              <w:t>- Si el resultado es crítico, debe permitir iniciar proceso de rescate</w:t>
              <w:br/>
              <w:t>- Debe enviar notificación al adoptante antes de cada seguimiento</w:t>
              <w:br/>
              <w:t>- Debe actualizar indicador de tasa de éxito de adopciones en sci-indicators</w:t>
            </w:r>
          </w:p>
        </w:tc>
      </w:tr>
      <w:tr>
        <w:tc>
          <w:tcPr>
            <w:tcW w:type="dxa" w:w="4320"/>
          </w:tcPr>
          <w:p>
            <w:r>
              <w:rPr>
                <w:b/>
              </w:rPr>
              <w:t>Prioridad</w:t>
            </w:r>
          </w:p>
        </w:tc>
        <w:tc>
          <w:tcPr>
            <w:tcW w:type="dxa" w:w="4320"/>
          </w:tcPr>
          <w:p>
            <w:r>
              <w:t>Alta</w:t>
            </w:r>
          </w:p>
        </w:tc>
      </w:tr>
      <w:tr>
        <w:tc>
          <w:tcPr>
            <w:tcW w:type="dxa" w:w="4320"/>
          </w:tcPr>
          <w:p>
            <w:r>
              <w:rPr>
                <w:b/>
              </w:rPr>
              <w:t>Estimación / Dependencias</w:t>
            </w:r>
          </w:p>
        </w:tc>
        <w:tc>
          <w:tcPr>
            <w:tcW w:type="dxa" w:w="4320"/>
          </w:tcPr>
          <w:p>
            <w:r>
              <w:t>5 puntos / HU-012, sci-indicators</w:t>
            </w:r>
          </w:p>
        </w:tc>
      </w:tr>
    </w:tbl>
    <w:p/>
    <w:p>
      <w:pPr>
        <w:pStyle w:val="Heading2"/>
      </w:pPr>
      <w:r>
        <w:t>HU-014: Gestionar Devolución de Animal Adoptado</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t>HU-014</w:t>
            </w:r>
          </w:p>
        </w:tc>
      </w:tr>
      <w:tr>
        <w:tc>
          <w:tcPr>
            <w:tcW w:type="dxa" w:w="4320"/>
          </w:tcPr>
          <w:p>
            <w:r>
              <w:rPr>
                <w:b/>
              </w:rPr>
              <w:t>Título</w:t>
            </w:r>
          </w:p>
        </w:tc>
        <w:tc>
          <w:tcPr>
            <w:tcW w:type="dxa" w:w="4320"/>
          </w:tcPr>
          <w:p>
            <w:r>
              <w:t>Gestionar Devolución de Animal Adoptado</w:t>
            </w:r>
          </w:p>
        </w:tc>
      </w:tr>
      <w:tr>
        <w:tc>
          <w:tcPr>
            <w:tcW w:type="dxa" w:w="4320"/>
          </w:tcPr>
          <w:p>
            <w:r>
              <w:rPr>
                <w:b/>
              </w:rPr>
              <w:t>Como</w:t>
            </w:r>
          </w:p>
        </w:tc>
        <w:tc>
          <w:tcPr>
            <w:tcW w:type="dxa" w:w="4320"/>
          </w:tcPr>
          <w:p>
            <w:r>
              <w:t>Coordinador de Adopciones</w:t>
            </w:r>
          </w:p>
        </w:tc>
      </w:tr>
      <w:tr>
        <w:tc>
          <w:tcPr>
            <w:tcW w:type="dxa" w:w="4320"/>
          </w:tcPr>
          <w:p>
            <w:r>
              <w:rPr>
                <w:b/>
              </w:rPr>
              <w:t>Quiero</w:t>
            </w:r>
          </w:p>
        </w:tc>
        <w:tc>
          <w:tcPr>
            <w:tcW w:type="dxa" w:w="4320"/>
          </w:tcPr>
          <w:p>
            <w:r>
              <w:t>Registrar la devolución de un animal adoptado con motivo y permitir su re-adopción</w:t>
            </w:r>
          </w:p>
        </w:tc>
      </w:tr>
      <w:tr>
        <w:tc>
          <w:tcPr>
            <w:tcW w:type="dxa" w:w="4320"/>
          </w:tcPr>
          <w:p>
            <w:r>
              <w:rPr>
                <w:b/>
              </w:rPr>
              <w:t>Para</w:t>
            </w:r>
          </w:p>
        </w:tc>
        <w:tc>
          <w:tcPr>
            <w:tcW w:type="dxa" w:w="4320"/>
          </w:tcPr>
          <w:p>
            <w:r>
              <w:t>Manejar situaciones donde la adopción no fue exitosa y dar nueva oportunidad al animal</w:t>
            </w:r>
          </w:p>
        </w:tc>
      </w:tr>
      <w:tr>
        <w:tc>
          <w:tcPr>
            <w:tcW w:type="dxa" w:w="4320"/>
          </w:tcPr>
          <w:p>
            <w:r>
              <w:rPr>
                <w:b/>
              </w:rPr>
              <w:t>Criterios de Aceptación</w:t>
            </w:r>
          </w:p>
        </w:tc>
        <w:tc>
          <w:tcPr>
            <w:tcW w:type="dxa" w:w="4320"/>
          </w:tcPr>
          <w:p>
            <w:r>
              <w:t>- Debe permitir registrar motivo de devolución (incompatibilidad, cambio de situación, etc.)</w:t>
              <w:br/>
              <w:t>- Debe cambiar estado del animal de "adoptado" a "disponible para adopción"</w:t>
              <w:br/>
              <w:t>- Debe programar revisión veterinaria obligatoria antes de re-adopción</w:t>
              <w:br/>
              <w:t>- Debe registrar la devolución en el historial del animal</w:t>
              <w:br/>
              <w:t>- Debe actualizar estadísticas de adopciones en el dashboard</w:t>
              <w:br/>
              <w:t>- Debe enviar evento de auditoría a sci-audit</w:t>
            </w:r>
          </w:p>
        </w:tc>
      </w:tr>
      <w:tr>
        <w:tc>
          <w:tcPr>
            <w:tcW w:type="dxa" w:w="4320"/>
          </w:tcPr>
          <w:p>
            <w:r>
              <w:rPr>
                <w:b/>
              </w:rPr>
              <w:t>Prioridad</w:t>
            </w:r>
          </w:p>
        </w:tc>
        <w:tc>
          <w:tcPr>
            <w:tcW w:type="dxa" w:w="4320"/>
          </w:tcPr>
          <w:p>
            <w:r>
              <w:t>Media</w:t>
            </w:r>
          </w:p>
        </w:tc>
      </w:tr>
      <w:tr>
        <w:tc>
          <w:tcPr>
            <w:tcW w:type="dxa" w:w="4320"/>
          </w:tcPr>
          <w:p>
            <w:r>
              <w:rPr>
                <w:b/>
              </w:rPr>
              <w:t>Estimación / Dependencias</w:t>
            </w:r>
          </w:p>
        </w:tc>
        <w:tc>
          <w:tcPr>
            <w:tcW w:type="dxa" w:w="4320"/>
          </w:tcPr>
          <w:p>
            <w:r>
              <w:t>5 puntos / HU-012, sci-audit</w:t>
            </w:r>
          </w:p>
        </w:tc>
      </w:tr>
    </w:tbl>
    <w:p/>
    <w:p>
      <w:r>
        <w:br w:type="page"/>
      </w:r>
    </w:p>
    <w:p>
      <w:pPr>
        <w:pStyle w:val="Heading1"/>
      </w:pPr>
      <w:r>
        <w:t>5. Épica 4: Rescate y Atención de Denuncias</w:t>
      </w:r>
    </w:p>
    <w:p>
      <w:pPr>
        <w:pStyle w:val="Heading2"/>
      </w:pPr>
      <w:r>
        <w:t>HU-015: Reportar Denuncia de Maltrato Animal</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t>HU-015</w:t>
            </w:r>
          </w:p>
        </w:tc>
      </w:tr>
      <w:tr>
        <w:tc>
          <w:tcPr>
            <w:tcW w:type="dxa" w:w="4320"/>
          </w:tcPr>
          <w:p>
            <w:r>
              <w:rPr>
                <w:b/>
              </w:rPr>
              <w:t>Título</w:t>
            </w:r>
          </w:p>
        </w:tc>
        <w:tc>
          <w:tcPr>
            <w:tcW w:type="dxa" w:w="4320"/>
          </w:tcPr>
          <w:p>
            <w:r>
              <w:t>Reportar Denuncia de Maltrato Animal</w:t>
            </w:r>
          </w:p>
        </w:tc>
      </w:tr>
      <w:tr>
        <w:tc>
          <w:tcPr>
            <w:tcW w:type="dxa" w:w="4320"/>
          </w:tcPr>
          <w:p>
            <w:r>
              <w:rPr>
                <w:b/>
              </w:rPr>
              <w:t>Como</w:t>
            </w:r>
          </w:p>
        </w:tc>
        <w:tc>
          <w:tcPr>
            <w:tcW w:type="dxa" w:w="4320"/>
          </w:tcPr>
          <w:p>
            <w:r>
              <w:t>Ciudadano</w:t>
            </w:r>
          </w:p>
        </w:tc>
      </w:tr>
      <w:tr>
        <w:tc>
          <w:tcPr>
            <w:tcW w:type="dxa" w:w="4320"/>
          </w:tcPr>
          <w:p>
            <w:r>
              <w:rPr>
                <w:b/>
              </w:rPr>
              <w:t>Quiero</w:t>
            </w:r>
          </w:p>
        </w:tc>
        <w:tc>
          <w:tcPr>
            <w:tcW w:type="dxa" w:w="4320"/>
          </w:tcPr>
          <w:p>
            <w:r>
              <w:t>Enviar una denuncia por maltrato animal con descripción, ubicación y evidencias</w:t>
            </w:r>
          </w:p>
        </w:tc>
      </w:tr>
      <w:tr>
        <w:tc>
          <w:tcPr>
            <w:tcW w:type="dxa" w:w="4320"/>
          </w:tcPr>
          <w:p>
            <w:r>
              <w:rPr>
                <w:b/>
              </w:rPr>
              <w:t>Para</w:t>
            </w:r>
          </w:p>
        </w:tc>
        <w:tc>
          <w:tcPr>
            <w:tcW w:type="dxa" w:w="4320"/>
          </w:tcPr>
          <w:p>
            <w:r>
              <w:t>Facilitar la protección de animales en situación de riesgo mediante reportes ciudadanos</w:t>
            </w:r>
          </w:p>
        </w:tc>
      </w:tr>
      <w:tr>
        <w:tc>
          <w:tcPr>
            <w:tcW w:type="dxa" w:w="4320"/>
          </w:tcPr>
          <w:p>
            <w:r>
              <w:rPr>
                <w:b/>
              </w:rPr>
              <w:t>Criterios de Aceptación</w:t>
            </w:r>
          </w:p>
        </w:tc>
        <w:tc>
          <w:tcPr>
            <w:tcW w:type="dxa" w:w="4320"/>
          </w:tcPr>
          <w:p>
            <w:r>
              <w:t>- Debe permitir ingresar denuncia desde portal público sin autenticación</w:t>
              <w:br/>
              <w:t>- Debe incluir: descripción del caso, ubicación en mapa interactivo</w:t>
              <w:br/>
              <w:t>- Debe permitir adjuntar fotografías y videos como evidencia</w:t>
              <w:br/>
              <w:t>- Debe permitir denuncia anónima (datos opcionales del denunciante)</w:t>
              <w:br/>
              <w:t>- Debe asignar automáticamente un número de caso</w:t>
              <w:br/>
              <w:t>- Debe enviar confirmación de recepción al denunciante</w:t>
              <w:br/>
              <w:t>- Debe clasificar automáticamente la urgencia: crítico, alto, medio, bajo</w:t>
            </w:r>
          </w:p>
        </w:tc>
      </w:tr>
      <w:tr>
        <w:tc>
          <w:tcPr>
            <w:tcW w:type="dxa" w:w="4320"/>
          </w:tcPr>
          <w:p>
            <w:r>
              <w:rPr>
                <w:b/>
              </w:rPr>
              <w:t>Prioridad</w:t>
            </w:r>
          </w:p>
        </w:tc>
        <w:tc>
          <w:tcPr>
            <w:tcW w:type="dxa" w:w="4320"/>
          </w:tcPr>
          <w:p>
            <w:r>
              <w:t>Alta</w:t>
            </w:r>
          </w:p>
        </w:tc>
      </w:tr>
      <w:tr>
        <w:tc>
          <w:tcPr>
            <w:tcW w:type="dxa" w:w="4320"/>
          </w:tcPr>
          <w:p>
            <w:r>
              <w:rPr>
                <w:b/>
              </w:rPr>
              <w:t>Estimación / Dependencias</w:t>
            </w:r>
          </w:p>
        </w:tc>
        <w:tc>
          <w:tcPr>
            <w:tcW w:type="dxa" w:w="4320"/>
          </w:tcPr>
          <w:p>
            <w:r>
              <w:t>8 puntos / Ninguna</w:t>
            </w:r>
          </w:p>
        </w:tc>
      </w:tr>
    </w:tbl>
    <w:p/>
    <w:p>
      <w:pPr>
        <w:pStyle w:val="Heading2"/>
      </w:pPr>
      <w:r>
        <w:t>HU-016: Asignar Operativo de Rescate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t>HU-016</w:t>
            </w:r>
          </w:p>
        </w:tc>
      </w:tr>
      <w:tr>
        <w:tc>
          <w:tcPr>
            <w:tcW w:type="dxa" w:w="4320"/>
          </w:tcPr>
          <w:p>
            <w:r>
              <w:rPr>
                <w:b/>
              </w:rPr>
              <w:t>Título</w:t>
            </w:r>
          </w:p>
        </w:tc>
        <w:tc>
          <w:tcPr>
            <w:tcW w:type="dxa" w:w="4320"/>
          </w:tcPr>
          <w:p>
            <w:r>
              <w:t>Asignar Operativo de Rescate</w:t>
            </w:r>
          </w:p>
        </w:tc>
      </w:tr>
      <w:tr>
        <w:tc>
          <w:tcPr>
            <w:tcW w:type="dxa" w:w="4320"/>
          </w:tcPr>
          <w:p>
            <w:r>
              <w:rPr>
                <w:b/>
              </w:rPr>
              <w:t>Como</w:t>
            </w:r>
          </w:p>
        </w:tc>
        <w:tc>
          <w:tcPr>
            <w:tcW w:type="dxa" w:w="4320"/>
          </w:tcPr>
          <w:p>
            <w:r>
              <w:t>Operador de Rescate</w:t>
            </w:r>
          </w:p>
        </w:tc>
      </w:tr>
      <w:tr>
        <w:tc>
          <w:tcPr>
            <w:tcW w:type="dxa" w:w="4320"/>
          </w:tcPr>
          <w:p>
            <w:r>
              <w:rPr>
                <w:b/>
              </w:rPr>
              <w:t>Quiero</w:t>
            </w:r>
          </w:p>
        </w:tc>
        <w:tc>
          <w:tcPr>
            <w:tcW w:type="dxa" w:w="4320"/>
          </w:tcPr>
          <w:p>
            <w:r>
              <w:t>Revisar denuncias pendientes, clasificar por urgencia y asignar equipo de rescate</w:t>
            </w:r>
          </w:p>
        </w:tc>
      </w:tr>
      <w:tr>
        <w:tc>
          <w:tcPr>
            <w:tcW w:type="dxa" w:w="4320"/>
          </w:tcPr>
          <w:p>
            <w:r>
              <w:rPr>
                <w:b/>
              </w:rPr>
              <w:t>Para</w:t>
            </w:r>
          </w:p>
        </w:tc>
        <w:tc>
          <w:tcPr>
            <w:tcW w:type="dxa" w:w="4320"/>
          </w:tcPr>
          <w:p>
            <w:r>
              <w:t>Coordinar eficientemente los operativos de rescate según prioridad</w:t>
            </w:r>
          </w:p>
        </w:tc>
      </w:tr>
      <w:tr>
        <w:tc>
          <w:tcPr>
            <w:tcW w:type="dxa" w:w="4320"/>
          </w:tcPr>
          <w:p>
            <w:r>
              <w:rPr>
                <w:b/>
              </w:rPr>
              <w:t>Criterios de Aceptación</w:t>
            </w:r>
          </w:p>
        </w:tc>
        <w:tc>
          <w:tcPr>
            <w:tcW w:type="dxa" w:w="4320"/>
          </w:tcPr>
          <w:p>
            <w:r>
              <w:t>- Debe mostrar listado de denuncias ordenadas por urgencia y fecha</w:t>
              <w:br/>
              <w:t>- Debe mostrar ubicación de cada denuncia en mapa</w:t>
              <w:br/>
              <w:t>- Debe permitir asignar equipo de rescate disponible</w:t>
              <w:br/>
              <w:t>- Debe enviar notificación push al equipo asignado con detalles del caso</w:t>
              <w:br/>
              <w:t>- Debe permitir cambiar nivel de urgencia si es necesario</w:t>
              <w:br/>
              <w:t>- Debe actualizar estado de denuncia a "en atención"</w:t>
              <w:br/>
              <w:t>- Debe registrar fecha/hora de asignación en sci-audit</w:t>
            </w:r>
          </w:p>
        </w:tc>
      </w:tr>
      <w:tr>
        <w:tc>
          <w:tcPr>
            <w:tcW w:type="dxa" w:w="4320"/>
          </w:tcPr>
          <w:p>
            <w:r>
              <w:rPr>
                <w:b/>
              </w:rPr>
              <w:t>Prioridad</w:t>
            </w:r>
          </w:p>
        </w:tc>
        <w:tc>
          <w:tcPr>
            <w:tcW w:type="dxa" w:w="4320"/>
          </w:tcPr>
          <w:p>
            <w:r>
              <w:t>Alta</w:t>
            </w:r>
          </w:p>
        </w:tc>
      </w:tr>
      <w:tr>
        <w:tc>
          <w:tcPr>
            <w:tcW w:type="dxa" w:w="4320"/>
          </w:tcPr>
          <w:p>
            <w:r>
              <w:rPr>
                <w:b/>
              </w:rPr>
              <w:t>Estimación / Dependencias</w:t>
            </w:r>
          </w:p>
        </w:tc>
        <w:tc>
          <w:tcPr>
            <w:tcW w:type="dxa" w:w="4320"/>
          </w:tcPr>
          <w:p>
            <w:r>
              <w:t>5 puntos / HU-015, sci-audit</w:t>
            </w:r>
          </w:p>
        </w:tc>
      </w:tr>
    </w:tbl>
    <w:p/>
    <w:p>
      <w:pPr>
        <w:pStyle w:val="Heading2"/>
      </w:pPr>
      <w:r>
        <w:t>HU-017: Registrar Resultado del Operativo de Rescate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t>HU-017</w:t>
            </w:r>
          </w:p>
        </w:tc>
      </w:tr>
      <w:tr>
        <w:tc>
          <w:tcPr>
            <w:tcW w:type="dxa" w:w="4320"/>
          </w:tcPr>
          <w:p>
            <w:r>
              <w:rPr>
                <w:b/>
              </w:rPr>
              <w:t>Título</w:t>
            </w:r>
          </w:p>
        </w:tc>
        <w:tc>
          <w:tcPr>
            <w:tcW w:type="dxa" w:w="4320"/>
          </w:tcPr>
          <w:p>
            <w:r>
              <w:t>Registrar Resultado del Operativo de Rescate</w:t>
            </w:r>
          </w:p>
        </w:tc>
      </w:tr>
      <w:tr>
        <w:tc>
          <w:tcPr>
            <w:tcW w:type="dxa" w:w="4320"/>
          </w:tcPr>
          <w:p>
            <w:r>
              <w:rPr>
                <w:b/>
              </w:rPr>
              <w:t>Como</w:t>
            </w:r>
          </w:p>
        </w:tc>
        <w:tc>
          <w:tcPr>
            <w:tcW w:type="dxa" w:w="4320"/>
          </w:tcPr>
          <w:p>
            <w:r>
              <w:t>Operador de Rescate</w:t>
            </w:r>
          </w:p>
        </w:tc>
      </w:tr>
      <w:tr>
        <w:tc>
          <w:tcPr>
            <w:tcW w:type="dxa" w:w="4320"/>
          </w:tcPr>
          <w:p>
            <w:r>
              <w:rPr>
                <w:b/>
              </w:rPr>
              <w:t>Quiero</w:t>
            </w:r>
          </w:p>
        </w:tc>
        <w:tc>
          <w:tcPr>
            <w:tcW w:type="dxa" w:w="4320"/>
          </w:tcPr>
          <w:p>
            <w:r>
              <w:t>Documentar el resultado del operativo (animal rescatado, caso cerrado sin rescate, derivado a autoridades)</w:t>
            </w:r>
          </w:p>
        </w:tc>
      </w:tr>
      <w:tr>
        <w:tc>
          <w:tcPr>
            <w:tcW w:type="dxa" w:w="4320"/>
          </w:tcPr>
          <w:p>
            <w:r>
              <w:rPr>
                <w:b/>
              </w:rPr>
              <w:t>Para</w:t>
            </w:r>
          </w:p>
        </w:tc>
        <w:tc>
          <w:tcPr>
            <w:tcW w:type="dxa" w:w="4320"/>
          </w:tcPr>
          <w:p>
            <w:r>
              <w:t>Mantener trazabilidad completa de todas las denuncias y sus resultados</w:t>
            </w:r>
          </w:p>
        </w:tc>
      </w:tr>
      <w:tr>
        <w:tc>
          <w:tcPr>
            <w:tcW w:type="dxa" w:w="4320"/>
          </w:tcPr>
          <w:p>
            <w:r>
              <w:rPr>
                <w:b/>
              </w:rPr>
              <w:t>Criterios de Aceptación</w:t>
            </w:r>
          </w:p>
        </w:tc>
        <w:tc>
          <w:tcPr>
            <w:tcW w:type="dxa" w:w="4320"/>
          </w:tcPr>
          <w:p>
            <w:r>
              <w:t>- Debe permitir seleccionar resultado: rescatado, no encontrado, requiere autoridad competente</w:t>
              <w:br/>
              <w:t>- Si es rescatado, debe vincular con registro del animal (HU-001)</w:t>
              <w:br/>
              <w:t>- Debe permitir adjuntar reporte fotográfico del operativo</w:t>
              <w:br/>
              <w:t>- Debe permitir registrar observaciones y acciones tomadas</w:t>
              <w:br/>
              <w:t>- Debe notificar automáticamente al denunciante del resultado</w:t>
              <w:br/>
              <w:t>- Debe cambiar estado de denuncia a "cerrado"</w:t>
              <w:br/>
              <w:t>- Debe actualizar indicadores en sci-indicators</w:t>
            </w:r>
          </w:p>
        </w:tc>
      </w:tr>
      <w:tr>
        <w:tc>
          <w:tcPr>
            <w:tcW w:type="dxa" w:w="4320"/>
          </w:tcPr>
          <w:p>
            <w:r>
              <w:rPr>
                <w:b/>
              </w:rPr>
              <w:t>Prioridad</w:t>
            </w:r>
          </w:p>
        </w:tc>
        <w:tc>
          <w:tcPr>
            <w:tcW w:type="dxa" w:w="4320"/>
          </w:tcPr>
          <w:p>
            <w:r>
              <w:t>Alta</w:t>
            </w:r>
          </w:p>
        </w:tc>
      </w:tr>
      <w:tr>
        <w:tc>
          <w:tcPr>
            <w:tcW w:type="dxa" w:w="4320"/>
          </w:tcPr>
          <w:p>
            <w:r>
              <w:rPr>
                <w:b/>
              </w:rPr>
              <w:t>Estimación / Dependencias</w:t>
            </w:r>
          </w:p>
        </w:tc>
        <w:tc>
          <w:tcPr>
            <w:tcW w:type="dxa" w:w="4320"/>
          </w:tcPr>
          <w:p>
            <w:r>
              <w:t>8 puntos / HU-016, HU-001, sci-indicators</w:t>
            </w:r>
          </w:p>
        </w:tc>
      </w:tr>
    </w:tbl>
    <w:p/>
    <w:p>
      <w:pPr>
        <w:pStyle w:val="Heading2"/>
      </w:pPr>
      <w:r>
        <w:t>HU-018: Consultar Estado de Denuncia</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t>HU-018</w:t>
            </w:r>
          </w:p>
        </w:tc>
      </w:tr>
      <w:tr>
        <w:tc>
          <w:tcPr>
            <w:tcW w:type="dxa" w:w="4320"/>
          </w:tcPr>
          <w:p>
            <w:r>
              <w:rPr>
                <w:b/>
              </w:rPr>
              <w:t>Título</w:t>
            </w:r>
          </w:p>
        </w:tc>
        <w:tc>
          <w:tcPr>
            <w:tcW w:type="dxa" w:w="4320"/>
          </w:tcPr>
          <w:p>
            <w:r>
              <w:t>Consultar Estado de Denuncia</w:t>
            </w:r>
          </w:p>
        </w:tc>
      </w:tr>
      <w:tr>
        <w:tc>
          <w:tcPr>
            <w:tcW w:type="dxa" w:w="4320"/>
          </w:tcPr>
          <w:p>
            <w:r>
              <w:rPr>
                <w:b/>
              </w:rPr>
              <w:t>Como</w:t>
            </w:r>
          </w:p>
        </w:tc>
        <w:tc>
          <w:tcPr>
            <w:tcW w:type="dxa" w:w="4320"/>
          </w:tcPr>
          <w:p>
            <w:r>
              <w:t>Ciudadano</w:t>
            </w:r>
          </w:p>
        </w:tc>
      </w:tr>
      <w:tr>
        <w:tc>
          <w:tcPr>
            <w:tcW w:type="dxa" w:w="4320"/>
          </w:tcPr>
          <w:p>
            <w:r>
              <w:rPr>
                <w:b/>
              </w:rPr>
              <w:t>Quiero</w:t>
            </w:r>
          </w:p>
        </w:tc>
        <w:tc>
          <w:tcPr>
            <w:tcW w:type="dxa" w:w="4320"/>
          </w:tcPr>
          <w:p>
            <w:r>
              <w:t>Ver el estado actual de mi denuncia y las acciones tomadas</w:t>
            </w:r>
          </w:p>
        </w:tc>
      </w:tr>
      <w:tr>
        <w:tc>
          <w:tcPr>
            <w:tcW w:type="dxa" w:w="4320"/>
          </w:tcPr>
          <w:p>
            <w:r>
              <w:rPr>
                <w:b/>
              </w:rPr>
              <w:t>Para</w:t>
            </w:r>
          </w:p>
        </w:tc>
        <w:tc>
          <w:tcPr>
            <w:tcW w:type="dxa" w:w="4320"/>
          </w:tcPr>
          <w:p>
            <w:r>
              <w:t>Tener transparencia del seguimiento dado a mi reporte</w:t>
            </w:r>
          </w:p>
        </w:tc>
      </w:tr>
      <w:tr>
        <w:tc>
          <w:tcPr>
            <w:tcW w:type="dxa" w:w="4320"/>
          </w:tcPr>
          <w:p>
            <w:r>
              <w:rPr>
                <w:b/>
              </w:rPr>
              <w:t>Criterios de Aceptación</w:t>
            </w:r>
          </w:p>
        </w:tc>
        <w:tc>
          <w:tcPr>
            <w:tcW w:type="dxa" w:w="4320"/>
          </w:tcPr>
          <w:p>
            <w:r>
              <w:t>- Debe permitir consulta con el número de caso</w:t>
              <w:br/>
              <w:t>- Debe mostrar: estado actual, fecha de recepción, acciones tomadas</w:t>
              <w:br/>
              <w:t>- Debe mostrar si el caso fue asignado a un equipo</w:t>
              <w:br/>
              <w:t>- Debe mostrar resultado final (si ya fue cerrado)</w:t>
              <w:br/>
              <w:t>- Debe proteger información sensible del operativo</w:t>
              <w:br/>
              <w:t>- No debe requerir autenticación</w:t>
            </w:r>
          </w:p>
        </w:tc>
      </w:tr>
      <w:tr>
        <w:tc>
          <w:tcPr>
            <w:tcW w:type="dxa" w:w="4320"/>
          </w:tcPr>
          <w:p>
            <w:r>
              <w:rPr>
                <w:b/>
              </w:rPr>
              <w:t>Prioridad</w:t>
            </w:r>
          </w:p>
        </w:tc>
        <w:tc>
          <w:tcPr>
            <w:tcW w:type="dxa" w:w="4320"/>
          </w:tcPr>
          <w:p>
            <w:r>
              <w:t>Media</w:t>
            </w:r>
          </w:p>
        </w:tc>
      </w:tr>
      <w:tr>
        <w:tc>
          <w:tcPr>
            <w:tcW w:type="dxa" w:w="4320"/>
          </w:tcPr>
          <w:p>
            <w:r>
              <w:rPr>
                <w:b/>
              </w:rPr>
              <w:t>Estimación / Dependencias</w:t>
            </w:r>
          </w:p>
        </w:tc>
        <w:tc>
          <w:tcPr>
            <w:tcW w:type="dxa" w:w="4320"/>
          </w:tcPr>
          <w:p>
            <w:r>
              <w:t>3 puntos / HU-015, HU-017</w:t>
            </w:r>
          </w:p>
        </w:tc>
      </w:tr>
    </w:tbl>
    <w:p/>
    <w:p>
      <w:pPr>
        <w:pStyle w:val="Heading2"/>
      </w:pPr>
      <w:r>
        <w:t>HU-019: Generar Reporte para Autoridades</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t>HU-019</w:t>
            </w:r>
          </w:p>
        </w:tc>
      </w:tr>
      <w:tr>
        <w:tc>
          <w:tcPr>
            <w:tcW w:type="dxa" w:w="4320"/>
          </w:tcPr>
          <w:p>
            <w:r>
              <w:rPr>
                <w:b/>
              </w:rPr>
              <w:t>Título</w:t>
            </w:r>
          </w:p>
        </w:tc>
        <w:tc>
          <w:tcPr>
            <w:tcW w:type="dxa" w:w="4320"/>
          </w:tcPr>
          <w:p>
            <w:r>
              <w:t>Generar Reporte para Autoridades</w:t>
            </w:r>
          </w:p>
        </w:tc>
      </w:tr>
      <w:tr>
        <w:tc>
          <w:tcPr>
            <w:tcW w:type="dxa" w:w="4320"/>
          </w:tcPr>
          <w:p>
            <w:r>
              <w:rPr>
                <w:b/>
              </w:rPr>
              <w:t>Como</w:t>
            </w:r>
          </w:p>
        </w:tc>
        <w:tc>
          <w:tcPr>
            <w:tcW w:type="dxa" w:w="4320"/>
          </w:tcPr>
          <w:p>
            <w:r>
              <w:t>Director de Bienestar Animal</w:t>
            </w:r>
          </w:p>
        </w:tc>
      </w:tr>
      <w:tr>
        <w:tc>
          <w:tcPr>
            <w:tcW w:type="dxa" w:w="4320"/>
          </w:tcPr>
          <w:p>
            <w:r>
              <w:rPr>
                <w:b/>
              </w:rPr>
              <w:t>Quiero</w:t>
            </w:r>
          </w:p>
        </w:tc>
        <w:tc>
          <w:tcPr>
            <w:tcW w:type="dxa" w:w="4320"/>
          </w:tcPr>
          <w:p>
            <w:r>
              <w:t>Crear reportes formales de casos de maltrato para envío a Fiscalía o Policía</w:t>
            </w:r>
          </w:p>
        </w:tc>
      </w:tr>
      <w:tr>
        <w:tc>
          <w:tcPr>
            <w:tcW w:type="dxa" w:w="4320"/>
          </w:tcPr>
          <w:p>
            <w:r>
              <w:rPr>
                <w:b/>
              </w:rPr>
              <w:t>Para</w:t>
            </w:r>
          </w:p>
        </w:tc>
        <w:tc>
          <w:tcPr>
            <w:tcW w:type="dxa" w:w="4320"/>
          </w:tcPr>
          <w:p>
            <w:r>
              <w:t>Coordinar acciones legales contra responsables de maltrato animal</w:t>
            </w:r>
          </w:p>
        </w:tc>
      </w:tr>
      <w:tr>
        <w:tc>
          <w:tcPr>
            <w:tcW w:type="dxa" w:w="4320"/>
          </w:tcPr>
          <w:p>
            <w:r>
              <w:rPr>
                <w:b/>
              </w:rPr>
              <w:t>Criterios de Aceptación</w:t>
            </w:r>
          </w:p>
        </w:tc>
        <w:tc>
          <w:tcPr>
            <w:tcW w:type="dxa" w:w="4320"/>
          </w:tcPr>
          <w:p>
            <w:r>
              <w:t>- Debe generar PDF formal con: datos del caso, evidencias, acciones tomadas</w:t>
              <w:br/>
              <w:t>- Debe incluir línea de tiempo del caso</w:t>
              <w:br/>
              <w:t>- Debe permitir adjuntar todas las fotografías y videos evidencia</w:t>
              <w:br/>
              <w:t>- Debe incluir firmas digitales de responsables del caso</w:t>
              <w:br/>
              <w:t>- Debe registrar envío a autoridades con fecha y destinatario</w:t>
              <w:br/>
              <w:t>- Debe enviar evento de auditoría a sci-audit</w:t>
            </w:r>
          </w:p>
        </w:tc>
      </w:tr>
      <w:tr>
        <w:tc>
          <w:tcPr>
            <w:tcW w:type="dxa" w:w="4320"/>
          </w:tcPr>
          <w:p>
            <w:r>
              <w:rPr>
                <w:b/>
              </w:rPr>
              <w:t>Prioridad</w:t>
            </w:r>
          </w:p>
        </w:tc>
        <w:tc>
          <w:tcPr>
            <w:tcW w:type="dxa" w:w="4320"/>
          </w:tcPr>
          <w:p>
            <w:r>
              <w:t>Media</w:t>
            </w:r>
          </w:p>
        </w:tc>
      </w:tr>
      <w:tr>
        <w:tc>
          <w:tcPr>
            <w:tcW w:type="dxa" w:w="4320"/>
          </w:tcPr>
          <w:p>
            <w:r>
              <w:rPr>
                <w:b/>
              </w:rPr>
              <w:t>Estimación / Dependencias</w:t>
            </w:r>
          </w:p>
        </w:tc>
        <w:tc>
          <w:tcPr>
            <w:tcW w:type="dxa" w:w="4320"/>
          </w:tcPr>
          <w:p>
            <w:r>
              <w:t>5 puntos / HU-017, sci-audit</w:t>
            </w:r>
          </w:p>
        </w:tc>
      </w:tr>
    </w:tbl>
    <w:p/>
    <w:p>
      <w:r>
        <w:br w:type="page"/>
      </w:r>
    </w:p>
    <w:p>
      <w:pPr>
        <w:pStyle w:val="Heading1"/>
      </w:pPr>
      <w:r>
        <w:t>6. Épica 5: Administración y Reportes</w:t>
      </w:r>
    </w:p>
    <w:p>
      <w:pPr>
        <w:pStyle w:val="Heading2"/>
      </w:pPr>
      <w:r>
        <w:t>HU-020: Visualizar Dashboard Ejecutivo con KPIs</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t>HU-020</w:t>
            </w:r>
          </w:p>
        </w:tc>
      </w:tr>
      <w:tr>
        <w:tc>
          <w:tcPr>
            <w:tcW w:type="dxa" w:w="4320"/>
          </w:tcPr>
          <w:p>
            <w:r>
              <w:rPr>
                <w:b/>
              </w:rPr>
              <w:t>Título</w:t>
            </w:r>
          </w:p>
        </w:tc>
        <w:tc>
          <w:tcPr>
            <w:tcW w:type="dxa" w:w="4320"/>
          </w:tcPr>
          <w:p>
            <w:r>
              <w:t>Visualizar Dashboard Ejecutivo con KPIs</w:t>
            </w:r>
          </w:p>
        </w:tc>
      </w:tr>
      <w:tr>
        <w:tc>
          <w:tcPr>
            <w:tcW w:type="dxa" w:w="4320"/>
          </w:tcPr>
          <w:p>
            <w:r>
              <w:rPr>
                <w:b/>
              </w:rPr>
              <w:t>Como</w:t>
            </w:r>
          </w:p>
        </w:tc>
        <w:tc>
          <w:tcPr>
            <w:tcW w:type="dxa" w:w="4320"/>
          </w:tcPr>
          <w:p>
            <w:r>
              <w:t>Director de Bienestar Animal</w:t>
            </w:r>
          </w:p>
        </w:tc>
      </w:tr>
      <w:tr>
        <w:tc>
          <w:tcPr>
            <w:tcW w:type="dxa" w:w="4320"/>
          </w:tcPr>
          <w:p>
            <w:r>
              <w:rPr>
                <w:b/>
              </w:rPr>
              <w:t>Quiero</w:t>
            </w:r>
          </w:p>
        </w:tc>
        <w:tc>
          <w:tcPr>
            <w:tcW w:type="dxa" w:w="4320"/>
          </w:tcPr>
          <w:p>
            <w:r>
              <w:t>Ver indicadores clave en tiempo real (animales registrados, adopciones, denuncias, vacunaciones)</w:t>
            </w:r>
          </w:p>
        </w:tc>
      </w:tr>
      <w:tr>
        <w:tc>
          <w:tcPr>
            <w:tcW w:type="dxa" w:w="4320"/>
          </w:tcPr>
          <w:p>
            <w:r>
              <w:rPr>
                <w:b/>
              </w:rPr>
              <w:t>Para</w:t>
            </w:r>
          </w:p>
        </w:tc>
        <w:tc>
          <w:tcPr>
            <w:tcW w:type="dxa" w:w="4320"/>
          </w:tcPr>
          <w:p>
            <w:r>
              <w:t>Tomar decisiones estratégicas basadas en datos actualizados</w:t>
            </w:r>
          </w:p>
        </w:tc>
      </w:tr>
      <w:tr>
        <w:tc>
          <w:tcPr>
            <w:tcW w:type="dxa" w:w="4320"/>
          </w:tcPr>
          <w:p>
            <w:r>
              <w:rPr>
                <w:b/>
              </w:rPr>
              <w:t>Criterios de Aceptación</w:t>
            </w:r>
          </w:p>
        </w:tc>
        <w:tc>
          <w:tcPr>
            <w:tcW w:type="dxa" w:w="4320"/>
          </w:tcPr>
          <w:p>
            <w:r>
              <w:t>- Debe mostrar KPIs principales: total animales, adopciones del mes, denuncias activas</w:t>
              <w:br/>
              <w:t>- Debe incluir gráficos: tendencia de adopciones, casos por tipo, cobertura de vacunación</w:t>
              <w:br/>
              <w:t>- Debe permitir filtrar por rango de fechas</w:t>
              <w:br/>
              <w:t>- Debe actualizarse automáticamente cada 30 segundos</w:t>
              <w:br/>
              <w:t>- Debe permitir exportar gráficos como PNG</w:t>
              <w:br/>
              <w:t>- Tiempo de carga menor a 3 segundos</w:t>
            </w:r>
          </w:p>
        </w:tc>
      </w:tr>
      <w:tr>
        <w:tc>
          <w:tcPr>
            <w:tcW w:type="dxa" w:w="4320"/>
          </w:tcPr>
          <w:p>
            <w:r>
              <w:rPr>
                <w:b/>
              </w:rPr>
              <w:t>Prioridad</w:t>
            </w:r>
          </w:p>
        </w:tc>
        <w:tc>
          <w:tcPr>
            <w:tcW w:type="dxa" w:w="4320"/>
          </w:tcPr>
          <w:p>
            <w:r>
              <w:t>Alta</w:t>
            </w:r>
          </w:p>
        </w:tc>
      </w:tr>
      <w:tr>
        <w:tc>
          <w:tcPr>
            <w:tcW w:type="dxa" w:w="4320"/>
          </w:tcPr>
          <w:p>
            <w:r>
              <w:rPr>
                <w:b/>
              </w:rPr>
              <w:t>Estimación / Dependencias</w:t>
            </w:r>
          </w:p>
        </w:tc>
        <w:tc>
          <w:tcPr>
            <w:tcW w:type="dxa" w:w="4320"/>
          </w:tcPr>
          <w:p>
            <w:r>
              <w:t>8 puntos / sci-indicators</w:t>
            </w:r>
          </w:p>
        </w:tc>
      </w:tr>
    </w:tbl>
    <w:p/>
    <w:p>
      <w:pPr>
        <w:pStyle w:val="Heading2"/>
      </w:pPr>
      <w:r>
        <w:t>HU-021: Generar Reportes Personalizados</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t>HU-021</w:t>
            </w:r>
          </w:p>
        </w:tc>
      </w:tr>
      <w:tr>
        <w:tc>
          <w:tcPr>
            <w:tcW w:type="dxa" w:w="4320"/>
          </w:tcPr>
          <w:p>
            <w:r>
              <w:rPr>
                <w:b/>
              </w:rPr>
              <w:t>Título</w:t>
            </w:r>
          </w:p>
        </w:tc>
        <w:tc>
          <w:tcPr>
            <w:tcW w:type="dxa" w:w="4320"/>
          </w:tcPr>
          <w:p>
            <w:r>
              <w:t>Generar Reportes Personalizados</w:t>
            </w:r>
          </w:p>
        </w:tc>
      </w:tr>
      <w:tr>
        <w:tc>
          <w:tcPr>
            <w:tcW w:type="dxa" w:w="4320"/>
          </w:tcPr>
          <w:p>
            <w:r>
              <w:rPr>
                <w:b/>
              </w:rPr>
              <w:t>Como</w:t>
            </w:r>
          </w:p>
        </w:tc>
        <w:tc>
          <w:tcPr>
            <w:tcW w:type="dxa" w:w="4320"/>
          </w:tcPr>
          <w:p>
            <w:r>
              <w:t>Director de Bienestar Animal</w:t>
            </w:r>
          </w:p>
        </w:tc>
      </w:tr>
      <w:tr>
        <w:tc>
          <w:tcPr>
            <w:tcW w:type="dxa" w:w="4320"/>
          </w:tcPr>
          <w:p>
            <w:r>
              <w:rPr>
                <w:b/>
              </w:rPr>
              <w:t>Quiero</w:t>
            </w:r>
          </w:p>
        </w:tc>
        <w:tc>
          <w:tcPr>
            <w:tcW w:type="dxa" w:w="4320"/>
          </w:tcPr>
          <w:p>
            <w:r>
              <w:t>Crear reportes estadísticos con filtros personalizados y exportarlos en múltiples formatos</w:t>
            </w:r>
          </w:p>
        </w:tc>
      </w:tr>
      <w:tr>
        <w:tc>
          <w:tcPr>
            <w:tcW w:type="dxa" w:w="4320"/>
          </w:tcPr>
          <w:p>
            <w:r>
              <w:rPr>
                <w:b/>
              </w:rPr>
              <w:t>Para</w:t>
            </w:r>
          </w:p>
        </w:tc>
        <w:tc>
          <w:tcPr>
            <w:tcW w:type="dxa" w:w="4320"/>
          </w:tcPr>
          <w:p>
            <w:r>
              <w:t>Obtener información específica para análisis y toma de decisiones</w:t>
            </w:r>
          </w:p>
        </w:tc>
      </w:tr>
      <w:tr>
        <w:tc>
          <w:tcPr>
            <w:tcW w:type="dxa" w:w="4320"/>
          </w:tcPr>
          <w:p>
            <w:r>
              <w:rPr>
                <w:b/>
              </w:rPr>
              <w:t>Criterios de Aceptación</w:t>
            </w:r>
          </w:p>
        </w:tc>
        <w:tc>
          <w:tcPr>
            <w:tcW w:type="dxa" w:w="4320"/>
          </w:tcPr>
          <w:p>
            <w:r>
              <w:t>- Debe permitir seleccionar tipo de reporte: animales, adopciones, denuncias, vacunaciones</w:t>
              <w:br/>
              <w:t>- Debe incluir filtros: rango de fechas, estado, ubicación, tipo</w:t>
              <w:br/>
              <w:t>- Debe generar visualización previa antes de exportar</w:t>
              <w:br/>
              <w:t>- Debe permitir exportar en: PDF, Excel, CSV</w:t>
              <w:br/>
              <w:t>- Debe incluir gráficos y tablas</w:t>
              <w:br/>
              <w:t>- Debe registrar generación de reporte en sci-audit</w:t>
            </w:r>
          </w:p>
        </w:tc>
      </w:tr>
      <w:tr>
        <w:tc>
          <w:tcPr>
            <w:tcW w:type="dxa" w:w="4320"/>
          </w:tcPr>
          <w:p>
            <w:r>
              <w:rPr>
                <w:b/>
              </w:rPr>
              <w:t>Prioridad</w:t>
            </w:r>
          </w:p>
        </w:tc>
        <w:tc>
          <w:tcPr>
            <w:tcW w:type="dxa" w:w="4320"/>
          </w:tcPr>
          <w:p>
            <w:r>
              <w:t>Alta</w:t>
            </w:r>
          </w:p>
        </w:tc>
      </w:tr>
      <w:tr>
        <w:tc>
          <w:tcPr>
            <w:tcW w:type="dxa" w:w="4320"/>
          </w:tcPr>
          <w:p>
            <w:r>
              <w:rPr>
                <w:b/>
              </w:rPr>
              <w:t>Estimación / Dependencias</w:t>
            </w:r>
          </w:p>
        </w:tc>
        <w:tc>
          <w:tcPr>
            <w:tcW w:type="dxa" w:w="4320"/>
          </w:tcPr>
          <w:p>
            <w:r>
              <w:t>8 puntos / sci-audit</w:t>
            </w:r>
          </w:p>
        </w:tc>
      </w:tr>
    </w:tbl>
    <w:p/>
    <w:p>
      <w:pPr>
        <w:pStyle w:val="Heading2"/>
      </w:pPr>
      <w:r>
        <w:t>HU-022: Gestionar Usuarios y Roles</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t>HU-022</w:t>
            </w:r>
          </w:p>
        </w:tc>
      </w:tr>
      <w:tr>
        <w:tc>
          <w:tcPr>
            <w:tcW w:type="dxa" w:w="4320"/>
          </w:tcPr>
          <w:p>
            <w:r>
              <w:rPr>
                <w:b/>
              </w:rPr>
              <w:t>Título</w:t>
            </w:r>
          </w:p>
        </w:tc>
        <w:tc>
          <w:tcPr>
            <w:tcW w:type="dxa" w:w="4320"/>
          </w:tcPr>
          <w:p>
            <w:r>
              <w:t>Gestionar Usuarios y Roles</w:t>
            </w:r>
          </w:p>
        </w:tc>
      </w:tr>
      <w:tr>
        <w:tc>
          <w:tcPr>
            <w:tcW w:type="dxa" w:w="4320"/>
          </w:tcPr>
          <w:p>
            <w:r>
              <w:rPr>
                <w:b/>
              </w:rPr>
              <w:t>Como</w:t>
            </w:r>
          </w:p>
        </w:tc>
        <w:tc>
          <w:tcPr>
            <w:tcW w:type="dxa" w:w="4320"/>
          </w:tcPr>
          <w:p>
            <w:r>
              <w:t>Administrador del Sistema</w:t>
            </w:r>
          </w:p>
        </w:tc>
      </w:tr>
      <w:tr>
        <w:tc>
          <w:tcPr>
            <w:tcW w:type="dxa" w:w="4320"/>
          </w:tcPr>
          <w:p>
            <w:r>
              <w:rPr>
                <w:b/>
              </w:rPr>
              <w:t>Quiero</w:t>
            </w:r>
          </w:p>
        </w:tc>
        <w:tc>
          <w:tcPr>
            <w:tcW w:type="dxa" w:w="4320"/>
          </w:tcPr>
          <w:p>
            <w:r>
              <w:t>Crear, modificar y desactivar usuarios del sistema con roles específicos</w:t>
            </w:r>
          </w:p>
        </w:tc>
      </w:tr>
      <w:tr>
        <w:tc>
          <w:tcPr>
            <w:tcW w:type="dxa" w:w="4320"/>
          </w:tcPr>
          <w:p>
            <w:r>
              <w:rPr>
                <w:b/>
              </w:rPr>
              <w:t>Para</w:t>
            </w:r>
          </w:p>
        </w:tc>
        <w:tc>
          <w:tcPr>
            <w:tcW w:type="dxa" w:w="4320"/>
          </w:tcPr>
          <w:p>
            <w:r>
              <w:t>Controlar el acceso al sistema según responsabilidades de cada usuario</w:t>
            </w:r>
          </w:p>
        </w:tc>
      </w:tr>
      <w:tr>
        <w:tc>
          <w:tcPr>
            <w:tcW w:type="dxa" w:w="4320"/>
          </w:tcPr>
          <w:p>
            <w:r>
              <w:rPr>
                <w:b/>
              </w:rPr>
              <w:t>Criterios de Aceptación</w:t>
            </w:r>
          </w:p>
        </w:tc>
        <w:tc>
          <w:tcPr>
            <w:tcW w:type="dxa" w:w="4320"/>
          </w:tcPr>
          <w:p>
            <w:r>
              <w:t>- Debe integrarse con sci-auth para autenticación SSO</w:t>
              <w:br/>
              <w:t>- Debe integrarse con sci-rbac para asignación de permisos</w:t>
              <w:br/>
              <w:t>- Debe permitir crear usuario con: nombre, email, rol</w:t>
              <w:br/>
              <w:t>- Debe enviar invitación automática por email para activación</w:t>
              <w:br/>
              <w:t>- Debe permitir desactivar usuarios (no eliminar, para auditoría)</w:t>
              <w:br/>
              <w:t>- Debe requerir MFA para usuarios administrativos</w:t>
              <w:br/>
              <w:t>- Debe registrar todos los cambios en sci-audit</w:t>
            </w:r>
          </w:p>
        </w:tc>
      </w:tr>
      <w:tr>
        <w:tc>
          <w:tcPr>
            <w:tcW w:type="dxa" w:w="4320"/>
          </w:tcPr>
          <w:p>
            <w:r>
              <w:rPr>
                <w:b/>
              </w:rPr>
              <w:t>Prioridad</w:t>
            </w:r>
          </w:p>
        </w:tc>
        <w:tc>
          <w:tcPr>
            <w:tcW w:type="dxa" w:w="4320"/>
          </w:tcPr>
          <w:p>
            <w:r>
              <w:t>Alta</w:t>
            </w:r>
          </w:p>
        </w:tc>
      </w:tr>
      <w:tr>
        <w:tc>
          <w:tcPr>
            <w:tcW w:type="dxa" w:w="4320"/>
          </w:tcPr>
          <w:p>
            <w:r>
              <w:rPr>
                <w:b/>
              </w:rPr>
              <w:t>Estimación / Dependencias</w:t>
            </w:r>
          </w:p>
        </w:tc>
        <w:tc>
          <w:tcPr>
            <w:tcW w:type="dxa" w:w="4320"/>
          </w:tcPr>
          <w:p>
            <w:r>
              <w:t>8 puntos / sci-auth, sci-rbac, sci-audit</w:t>
            </w:r>
          </w:p>
        </w:tc>
      </w:tr>
    </w:tbl>
    <w:p/>
    <w:p>
      <w:pPr>
        <w:pStyle w:val="Heading2"/>
      </w:pPr>
      <w:r>
        <w:t>HU-023: Consultar Log de Auditoría</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t>HU-023</w:t>
            </w:r>
          </w:p>
        </w:tc>
      </w:tr>
      <w:tr>
        <w:tc>
          <w:tcPr>
            <w:tcW w:type="dxa" w:w="4320"/>
          </w:tcPr>
          <w:p>
            <w:r>
              <w:rPr>
                <w:b/>
              </w:rPr>
              <w:t>Título</w:t>
            </w:r>
          </w:p>
        </w:tc>
        <w:tc>
          <w:tcPr>
            <w:tcW w:type="dxa" w:w="4320"/>
          </w:tcPr>
          <w:p>
            <w:r>
              <w:t>Consultar Log de Auditoría</w:t>
            </w:r>
          </w:p>
        </w:tc>
      </w:tr>
      <w:tr>
        <w:tc>
          <w:tcPr>
            <w:tcW w:type="dxa" w:w="4320"/>
          </w:tcPr>
          <w:p>
            <w:r>
              <w:rPr>
                <w:b/>
              </w:rPr>
              <w:t>Como</w:t>
            </w:r>
          </w:p>
        </w:tc>
        <w:tc>
          <w:tcPr>
            <w:tcW w:type="dxa" w:w="4320"/>
          </w:tcPr>
          <w:p>
            <w:r>
              <w:t>Administrador del Sistema</w:t>
            </w:r>
          </w:p>
        </w:tc>
      </w:tr>
      <w:tr>
        <w:tc>
          <w:tcPr>
            <w:tcW w:type="dxa" w:w="4320"/>
          </w:tcPr>
          <w:p>
            <w:r>
              <w:rPr>
                <w:b/>
              </w:rPr>
              <w:t>Quiero</w:t>
            </w:r>
          </w:p>
        </w:tc>
        <w:tc>
          <w:tcPr>
            <w:tcW w:type="dxa" w:w="4320"/>
          </w:tcPr>
          <w:p>
            <w:r>
              <w:t>Ver el registro completo de todas las acciones realizadas en el sistema con filtros</w:t>
            </w:r>
          </w:p>
        </w:tc>
      </w:tr>
      <w:tr>
        <w:tc>
          <w:tcPr>
            <w:tcW w:type="dxa" w:w="4320"/>
          </w:tcPr>
          <w:p>
            <w:r>
              <w:rPr>
                <w:b/>
              </w:rPr>
              <w:t>Para</w:t>
            </w:r>
          </w:p>
        </w:tc>
        <w:tc>
          <w:tcPr>
            <w:tcW w:type="dxa" w:w="4320"/>
          </w:tcPr>
          <w:p>
            <w:r>
              <w:t>Garantizar trazabilidad y detectar acciones sospechosas o no autorizadas</w:t>
            </w:r>
          </w:p>
        </w:tc>
      </w:tr>
      <w:tr>
        <w:tc>
          <w:tcPr>
            <w:tcW w:type="dxa" w:w="4320"/>
          </w:tcPr>
          <w:p>
            <w:r>
              <w:rPr>
                <w:b/>
              </w:rPr>
              <w:t>Criterios de Aceptación</w:t>
            </w:r>
          </w:p>
        </w:tc>
        <w:tc>
          <w:tcPr>
            <w:tcW w:type="dxa" w:w="4320"/>
          </w:tcPr>
          <w:p>
            <w:r>
              <w:t>- Debe mostrar: usuario, fecha/hora, acción, módulo, IP origen</w:t>
              <w:br/>
              <w:t>- Debe permitir filtrar por: usuario, fecha, tipo de acción, módulo</w:t>
              <w:br/>
              <w:t>- Debe integrarse con sci-audit para consulta de eventos</w:t>
              <w:br/>
              <w:t>- Debe mostrar detalles completos de cada evento</w:t>
              <w:br/>
              <w:t>- Debe permitir exportar logs en formato CSV</w:t>
              <w:br/>
              <w:t>- Debe proteger logs contra modificación o eliminación</w:t>
            </w:r>
          </w:p>
        </w:tc>
      </w:tr>
      <w:tr>
        <w:tc>
          <w:tcPr>
            <w:tcW w:type="dxa" w:w="4320"/>
          </w:tcPr>
          <w:p>
            <w:r>
              <w:rPr>
                <w:b/>
              </w:rPr>
              <w:t>Prioridad</w:t>
            </w:r>
          </w:p>
        </w:tc>
        <w:tc>
          <w:tcPr>
            <w:tcW w:type="dxa" w:w="4320"/>
          </w:tcPr>
          <w:p>
            <w:r>
              <w:t>Alta</w:t>
            </w:r>
          </w:p>
        </w:tc>
      </w:tr>
      <w:tr>
        <w:tc>
          <w:tcPr>
            <w:tcW w:type="dxa" w:w="4320"/>
          </w:tcPr>
          <w:p>
            <w:r>
              <w:rPr>
                <w:b/>
              </w:rPr>
              <w:t>Estimación / Dependencias</w:t>
            </w:r>
          </w:p>
        </w:tc>
        <w:tc>
          <w:tcPr>
            <w:tcW w:type="dxa" w:w="4320"/>
          </w:tcPr>
          <w:p>
            <w:r>
              <w:t>5 puntos / sci-audit</w:t>
            </w:r>
          </w:p>
        </w:tc>
      </w:tr>
    </w:tbl>
    <w:p/>
    <w:p>
      <w:r>
        <w:br w:type="page"/>
      </w:r>
    </w:p>
    <w:p>
      <w:pPr>
        <w:pStyle w:val="Heading1"/>
      </w:pPr>
      <w:r>
        <w:t>7. Épica 6: Integración con SCI y Seguridad</w:t>
      </w:r>
    </w:p>
    <w:p>
      <w:pPr>
        <w:pStyle w:val="Heading2"/>
      </w:pPr>
      <w:r>
        <w:t>HU-024: Autenticar Usuario con SSO</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t>HU-024</w:t>
            </w:r>
          </w:p>
        </w:tc>
      </w:tr>
      <w:tr>
        <w:tc>
          <w:tcPr>
            <w:tcW w:type="dxa" w:w="4320"/>
          </w:tcPr>
          <w:p>
            <w:r>
              <w:rPr>
                <w:b/>
              </w:rPr>
              <w:t>Título</w:t>
            </w:r>
          </w:p>
        </w:tc>
        <w:tc>
          <w:tcPr>
            <w:tcW w:type="dxa" w:w="4320"/>
          </w:tcPr>
          <w:p>
            <w:r>
              <w:t>Autenticar Usuario con SSO</w:t>
            </w:r>
          </w:p>
        </w:tc>
      </w:tr>
      <w:tr>
        <w:tc>
          <w:tcPr>
            <w:tcW w:type="dxa" w:w="4320"/>
          </w:tcPr>
          <w:p>
            <w:r>
              <w:rPr>
                <w:b/>
              </w:rPr>
              <w:t>Como</w:t>
            </w:r>
          </w:p>
        </w:tc>
        <w:tc>
          <w:tcPr>
            <w:tcW w:type="dxa" w:w="4320"/>
          </w:tcPr>
          <w:p>
            <w:r>
              <w:t>Cualquier Usuario</w:t>
            </w:r>
          </w:p>
        </w:tc>
      </w:tr>
      <w:tr>
        <w:tc>
          <w:tcPr>
            <w:tcW w:type="dxa" w:w="4320"/>
          </w:tcPr>
          <w:p>
            <w:r>
              <w:rPr>
                <w:b/>
              </w:rPr>
              <w:t>Quiero</w:t>
            </w:r>
          </w:p>
        </w:tc>
        <w:tc>
          <w:tcPr>
            <w:tcW w:type="dxa" w:w="4320"/>
          </w:tcPr>
          <w:p>
            <w:r>
              <w:t>Iniciar sesión usando el Sistema Central de Interoperabilidad con autenticación única</w:t>
            </w:r>
          </w:p>
        </w:tc>
      </w:tr>
      <w:tr>
        <w:tc>
          <w:tcPr>
            <w:tcW w:type="dxa" w:w="4320"/>
          </w:tcPr>
          <w:p>
            <w:r>
              <w:rPr>
                <w:b/>
              </w:rPr>
              <w:t>Para</w:t>
            </w:r>
          </w:p>
        </w:tc>
        <w:tc>
          <w:tcPr>
            <w:tcW w:type="dxa" w:w="4320"/>
          </w:tcPr>
          <w:p>
            <w:r>
              <w:t>Usar las mismas credenciales para todos los sistemas del Ecosistema Digital Distrital</w:t>
            </w:r>
          </w:p>
        </w:tc>
      </w:tr>
      <w:tr>
        <w:tc>
          <w:tcPr>
            <w:tcW w:type="dxa" w:w="4320"/>
          </w:tcPr>
          <w:p>
            <w:r>
              <w:rPr>
                <w:b/>
              </w:rPr>
              <w:t>Criterios de Aceptación</w:t>
            </w:r>
          </w:p>
        </w:tc>
        <w:tc>
          <w:tcPr>
            <w:tcW w:type="dxa" w:w="4320"/>
          </w:tcPr>
          <w:p>
            <w:r>
              <w:t>- Debe redirigir a sci-auth para autenticación</w:t>
              <w:br/>
              <w:t>- Debe soportar múltiples proveedores de identidad (LDAP, Google, Azure AD)</w:t>
              <w:br/>
              <w:t>- Debe solicitar MFA para usuarios administrativos</w:t>
              <w:br/>
              <w:t>- Debe generar token JWT con validez de 60 minutos</w:t>
              <w:br/>
              <w:t>- Debe permitir renovación automática de token</w:t>
              <w:br/>
              <w:t>- Debe cerrar sesión después de 30 minutos de inactividad</w:t>
            </w:r>
          </w:p>
        </w:tc>
      </w:tr>
      <w:tr>
        <w:tc>
          <w:tcPr>
            <w:tcW w:type="dxa" w:w="4320"/>
          </w:tcPr>
          <w:p>
            <w:r>
              <w:rPr>
                <w:b/>
              </w:rPr>
              <w:t>Prioridad</w:t>
            </w:r>
          </w:p>
        </w:tc>
        <w:tc>
          <w:tcPr>
            <w:tcW w:type="dxa" w:w="4320"/>
          </w:tcPr>
          <w:p>
            <w:r>
              <w:t>Alta</w:t>
            </w:r>
          </w:p>
        </w:tc>
      </w:tr>
      <w:tr>
        <w:tc>
          <w:tcPr>
            <w:tcW w:type="dxa" w:w="4320"/>
          </w:tcPr>
          <w:p>
            <w:r>
              <w:rPr>
                <w:b/>
              </w:rPr>
              <w:t>Estimación / Dependencias</w:t>
            </w:r>
          </w:p>
        </w:tc>
        <w:tc>
          <w:tcPr>
            <w:tcW w:type="dxa" w:w="4320"/>
          </w:tcPr>
          <w:p>
            <w:r>
              <w:t>8 puntos / sci-auth</w:t>
            </w:r>
          </w:p>
        </w:tc>
      </w:tr>
    </w:tbl>
    <w:p/>
    <w:p>
      <w:pPr>
        <w:pStyle w:val="Heading2"/>
      </w:pPr>
      <w:r>
        <w:t>HU-025: Validar Permisos con RBAC</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t>HU-025</w:t>
            </w:r>
          </w:p>
        </w:tc>
      </w:tr>
      <w:tr>
        <w:tc>
          <w:tcPr>
            <w:tcW w:type="dxa" w:w="4320"/>
          </w:tcPr>
          <w:p>
            <w:r>
              <w:rPr>
                <w:b/>
              </w:rPr>
              <w:t>Título</w:t>
            </w:r>
          </w:p>
        </w:tc>
        <w:tc>
          <w:tcPr>
            <w:tcW w:type="dxa" w:w="4320"/>
          </w:tcPr>
          <w:p>
            <w:r>
              <w:t>Validar Permisos con RBAC</w:t>
            </w:r>
          </w:p>
        </w:tc>
      </w:tr>
      <w:tr>
        <w:tc>
          <w:tcPr>
            <w:tcW w:type="dxa" w:w="4320"/>
          </w:tcPr>
          <w:p>
            <w:r>
              <w:rPr>
                <w:b/>
              </w:rPr>
              <w:t>Como</w:t>
            </w:r>
          </w:p>
        </w:tc>
        <w:tc>
          <w:tcPr>
            <w:tcW w:type="dxa" w:w="4320"/>
          </w:tcPr>
          <w:p>
            <w:r>
              <w:t>Sistema</w:t>
            </w:r>
          </w:p>
        </w:tc>
      </w:tr>
      <w:tr>
        <w:tc>
          <w:tcPr>
            <w:tcW w:type="dxa" w:w="4320"/>
          </w:tcPr>
          <w:p>
            <w:r>
              <w:rPr>
                <w:b/>
              </w:rPr>
              <w:t>Quiero</w:t>
            </w:r>
          </w:p>
        </w:tc>
        <w:tc>
          <w:tcPr>
            <w:tcW w:type="dxa" w:w="4320"/>
          </w:tcPr>
          <w:p>
            <w:r>
              <w:t>Verificar en cada operación que el usuario tenga los permisos necesarios según su rol</w:t>
            </w:r>
          </w:p>
        </w:tc>
      </w:tr>
      <w:tr>
        <w:tc>
          <w:tcPr>
            <w:tcW w:type="dxa" w:w="4320"/>
          </w:tcPr>
          <w:p>
            <w:r>
              <w:rPr>
                <w:b/>
              </w:rPr>
              <w:t>Para</w:t>
            </w:r>
          </w:p>
        </w:tc>
        <w:tc>
          <w:tcPr>
            <w:tcW w:type="dxa" w:w="4320"/>
          </w:tcPr>
          <w:p>
            <w:r>
              <w:t>Garantizar que los usuarios solo accedan a funcionalidades autorizadas</w:t>
            </w:r>
          </w:p>
        </w:tc>
      </w:tr>
      <w:tr>
        <w:tc>
          <w:tcPr>
            <w:tcW w:type="dxa" w:w="4320"/>
          </w:tcPr>
          <w:p>
            <w:r>
              <w:rPr>
                <w:b/>
              </w:rPr>
              <w:t>Criterios de Aceptación</w:t>
            </w:r>
          </w:p>
        </w:tc>
        <w:tc>
          <w:tcPr>
            <w:tcW w:type="dxa" w:w="4320"/>
          </w:tcPr>
          <w:p>
            <w:r>
              <w:t>- Debe integrarse con sci-rbac para validación de permisos</w:t>
              <w:br/>
              <w:t>- Debe validar permisos antes de ejecutar cualquier acción crítica</w:t>
              <w:br/>
              <w:t>- Debe mostrar mensaje claro cuando el usuario no tiene permisos</w:t>
              <w:br/>
              <w:t>- Debe ocultar opciones del menú para las que no hay permisos</w:t>
              <w:br/>
              <w:t>- Debe registrar intentos de acceso no autorizado en sci-audit</w:t>
              <w:br/>
              <w:t>- Debe cachear permisos durante la sesión para mejor rendimiento</w:t>
            </w:r>
          </w:p>
        </w:tc>
      </w:tr>
      <w:tr>
        <w:tc>
          <w:tcPr>
            <w:tcW w:type="dxa" w:w="4320"/>
          </w:tcPr>
          <w:p>
            <w:r>
              <w:rPr>
                <w:b/>
              </w:rPr>
              <w:t>Prioridad</w:t>
            </w:r>
          </w:p>
        </w:tc>
        <w:tc>
          <w:tcPr>
            <w:tcW w:type="dxa" w:w="4320"/>
          </w:tcPr>
          <w:p>
            <w:r>
              <w:t>Alta</w:t>
            </w:r>
          </w:p>
        </w:tc>
      </w:tr>
      <w:tr>
        <w:tc>
          <w:tcPr>
            <w:tcW w:type="dxa" w:w="4320"/>
          </w:tcPr>
          <w:p>
            <w:r>
              <w:rPr>
                <w:b/>
              </w:rPr>
              <w:t>Estimación / Dependencias</w:t>
            </w:r>
          </w:p>
        </w:tc>
        <w:tc>
          <w:tcPr>
            <w:tcW w:type="dxa" w:w="4320"/>
          </w:tcPr>
          <w:p>
            <w:r>
              <w:t>8 puntos / sci-rbac, sci-audit</w:t>
            </w:r>
          </w:p>
        </w:tc>
      </w:tr>
    </w:tbl>
    <w:p/>
    <w:p>
      <w:pPr>
        <w:pStyle w:val="Heading2"/>
      </w:pPr>
      <w:r>
        <w:t>HU-026: Enviar Indicadores al SCI</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t>HU-026</w:t>
            </w:r>
          </w:p>
        </w:tc>
      </w:tr>
      <w:tr>
        <w:tc>
          <w:tcPr>
            <w:tcW w:type="dxa" w:w="4320"/>
          </w:tcPr>
          <w:p>
            <w:r>
              <w:rPr>
                <w:b/>
              </w:rPr>
              <w:t>Título</w:t>
            </w:r>
          </w:p>
        </w:tc>
        <w:tc>
          <w:tcPr>
            <w:tcW w:type="dxa" w:w="4320"/>
          </w:tcPr>
          <w:p>
            <w:r>
              <w:t>Enviar Indicadores al SCI</w:t>
            </w:r>
          </w:p>
        </w:tc>
      </w:tr>
      <w:tr>
        <w:tc>
          <w:tcPr>
            <w:tcW w:type="dxa" w:w="4320"/>
          </w:tcPr>
          <w:p>
            <w:r>
              <w:rPr>
                <w:b/>
              </w:rPr>
              <w:t>Como</w:t>
            </w:r>
          </w:p>
        </w:tc>
        <w:tc>
          <w:tcPr>
            <w:tcW w:type="dxa" w:w="4320"/>
          </w:tcPr>
          <w:p>
            <w:r>
              <w:t>Sistema</w:t>
            </w:r>
          </w:p>
        </w:tc>
      </w:tr>
      <w:tr>
        <w:tc>
          <w:tcPr>
            <w:tcW w:type="dxa" w:w="4320"/>
          </w:tcPr>
          <w:p>
            <w:r>
              <w:rPr>
                <w:b/>
              </w:rPr>
              <w:t>Quiero</w:t>
            </w:r>
          </w:p>
        </w:tc>
        <w:tc>
          <w:tcPr>
            <w:tcW w:type="dxa" w:w="4320"/>
          </w:tcPr>
          <w:p>
            <w:r>
              <w:t>Transmitir automáticamente indicadores clave al Sistema Central de Interoperabilidad</w:t>
            </w:r>
          </w:p>
        </w:tc>
      </w:tr>
      <w:tr>
        <w:tc>
          <w:tcPr>
            <w:tcW w:type="dxa" w:w="4320"/>
          </w:tcPr>
          <w:p>
            <w:r>
              <w:rPr>
                <w:b/>
              </w:rPr>
              <w:t>Para</w:t>
            </w:r>
          </w:p>
        </w:tc>
        <w:tc>
          <w:tcPr>
            <w:tcW w:type="dxa" w:w="4320"/>
          </w:tcPr>
          <w:p>
            <w:r>
              <w:t>Centralizar métricas de todos los sistemas del Ecosistema Digital Distrital</w:t>
            </w:r>
          </w:p>
        </w:tc>
      </w:tr>
      <w:tr>
        <w:tc>
          <w:tcPr>
            <w:tcW w:type="dxa" w:w="4320"/>
          </w:tcPr>
          <w:p>
            <w:r>
              <w:rPr>
                <w:b/>
              </w:rPr>
              <w:t>Criterios de Aceptación</w:t>
            </w:r>
          </w:p>
        </w:tc>
        <w:tc>
          <w:tcPr>
            <w:tcW w:type="dxa" w:w="4320"/>
          </w:tcPr>
          <w:p>
            <w:r>
              <w:t>- Debe enviar indicadores a sci-indicators según periodicidad configurada</w:t>
              <w:br/>
              <w:t>- Indicadores a enviar: total animales, adopciones mes, denuncias activas, vacunaciones</w:t>
              <w:br/>
              <w:t>- Debe incluir metadatos: timestamp, sistema origen, unidad de medida</w:t>
              <w:br/>
              <w:t>- Debe reintentar envío en caso de fallo (máximo 3 reintentos)</w:t>
              <w:br/>
              <w:t>- Debe registrar envíos exitosos y fallidos en log</w:t>
              <w:br/>
              <w:t>- Debe permitir configurar frecuencia de envío (diario, semanal, mensual)</w:t>
            </w:r>
          </w:p>
        </w:tc>
      </w:tr>
      <w:tr>
        <w:tc>
          <w:tcPr>
            <w:tcW w:type="dxa" w:w="4320"/>
          </w:tcPr>
          <w:p>
            <w:r>
              <w:rPr>
                <w:b/>
              </w:rPr>
              <w:t>Prioridad</w:t>
            </w:r>
          </w:p>
        </w:tc>
        <w:tc>
          <w:tcPr>
            <w:tcW w:type="dxa" w:w="4320"/>
          </w:tcPr>
          <w:p>
            <w:r>
              <w:t>Alta</w:t>
            </w:r>
          </w:p>
        </w:tc>
      </w:tr>
      <w:tr>
        <w:tc>
          <w:tcPr>
            <w:tcW w:type="dxa" w:w="4320"/>
          </w:tcPr>
          <w:p>
            <w:r>
              <w:rPr>
                <w:b/>
              </w:rPr>
              <w:t>Estimación / Dependencias</w:t>
            </w:r>
          </w:p>
        </w:tc>
        <w:tc>
          <w:tcPr>
            <w:tcW w:type="dxa" w:w="4320"/>
          </w:tcPr>
          <w:p>
            <w:r>
              <w:t>5 puntos / sci-indicators</w:t>
            </w:r>
          </w:p>
        </w:tc>
      </w:tr>
    </w:tbl>
    <w:p/>
    <w:p>
      <w:r>
        <w:br w:type="page"/>
      </w:r>
    </w:p>
    <w:p>
      <w:pPr>
        <w:pStyle w:val="Heading1"/>
      </w:pPr>
      <w:r>
        <w:t>8. Resumen de Historias de Usuario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Título</w:t>
            </w:r>
          </w:p>
        </w:tc>
        <w:tc>
          <w:tcPr>
            <w:tcW w:type="dxa" w:w="2160"/>
          </w:tcPr>
          <w:p>
            <w:r>
              <w:rPr>
                <w:b/>
              </w:rPr>
              <w:t>Prioridad</w:t>
            </w:r>
          </w:p>
        </w:tc>
        <w:tc>
          <w:tcPr>
            <w:tcW w:type="dxa" w:w="2160"/>
          </w:tcPr>
          <w:p>
            <w:r>
              <w:rPr>
                <w:b/>
              </w:rPr>
              <w:t>Estimación</w:t>
            </w:r>
          </w:p>
        </w:tc>
      </w:tr>
      <w:tr>
        <w:tc>
          <w:tcPr>
            <w:tcW w:type="dxa" w:w="2160"/>
          </w:tcPr>
          <w:p>
            <w:r>
              <w:t>HU-001</w:t>
            </w:r>
          </w:p>
        </w:tc>
        <w:tc>
          <w:tcPr>
            <w:tcW w:type="dxa" w:w="2160"/>
          </w:tcPr>
          <w:p>
            <w:r>
              <w:t>Registrar Nuevo Animal</w:t>
            </w:r>
          </w:p>
        </w:tc>
        <w:tc>
          <w:tcPr>
            <w:tcW w:type="dxa" w:w="2160"/>
          </w:tcPr>
          <w:p>
            <w:r>
              <w:t>Alta</w:t>
            </w:r>
          </w:p>
        </w:tc>
        <w:tc>
          <w:tcPr>
            <w:tcW w:type="dxa" w:w="2160"/>
          </w:tcPr>
          <w:p>
            <w:r>
              <w:t>5 puntos</w:t>
            </w:r>
          </w:p>
        </w:tc>
      </w:tr>
      <w:tr>
        <w:tc>
          <w:tcPr>
            <w:tcW w:type="dxa" w:w="2160"/>
          </w:tcPr>
          <w:p>
            <w:r>
              <w:t>HU-002</w:t>
            </w:r>
          </w:p>
        </w:tc>
        <w:tc>
          <w:tcPr>
            <w:tcW w:type="dxa" w:w="2160"/>
          </w:tcPr>
          <w:p>
            <w:r>
              <w:t>Consultar Ficha Completa de Animal</w:t>
            </w:r>
          </w:p>
        </w:tc>
        <w:tc>
          <w:tcPr>
            <w:tcW w:type="dxa" w:w="2160"/>
          </w:tcPr>
          <w:p>
            <w:r>
              <w:t>Alta</w:t>
            </w:r>
          </w:p>
        </w:tc>
        <w:tc>
          <w:tcPr>
            <w:tcW w:type="dxa" w:w="2160"/>
          </w:tcPr>
          <w:p>
            <w:r>
              <w:t>3 puntos</w:t>
            </w:r>
          </w:p>
        </w:tc>
      </w:tr>
      <w:tr>
        <w:tc>
          <w:tcPr>
            <w:tcW w:type="dxa" w:w="2160"/>
          </w:tcPr>
          <w:p>
            <w:r>
              <w:t>HU-003</w:t>
            </w:r>
          </w:p>
        </w:tc>
        <w:tc>
          <w:tcPr>
            <w:tcW w:type="dxa" w:w="2160"/>
          </w:tcPr>
          <w:p>
            <w:r>
              <w:t>Actualizar Estado del Animal</w:t>
            </w:r>
          </w:p>
        </w:tc>
        <w:tc>
          <w:tcPr>
            <w:tcW w:type="dxa" w:w="2160"/>
          </w:tcPr>
          <w:p>
            <w:r>
              <w:t>Alta</w:t>
            </w:r>
          </w:p>
        </w:tc>
        <w:tc>
          <w:tcPr>
            <w:tcW w:type="dxa" w:w="2160"/>
          </w:tcPr>
          <w:p>
            <w:r>
              <w:t>3 puntos</w:t>
            </w:r>
          </w:p>
        </w:tc>
      </w:tr>
      <w:tr>
        <w:tc>
          <w:tcPr>
            <w:tcW w:type="dxa" w:w="2160"/>
          </w:tcPr>
          <w:p>
            <w:r>
              <w:t>HU-004</w:t>
            </w:r>
          </w:p>
        </w:tc>
        <w:tc>
          <w:tcPr>
            <w:tcW w:type="dxa" w:w="2160"/>
          </w:tcPr>
          <w:p>
            <w:r>
              <w:t>Registrar Esterilización</w:t>
            </w:r>
          </w:p>
        </w:tc>
        <w:tc>
          <w:tcPr>
            <w:tcW w:type="dxa" w:w="2160"/>
          </w:tcPr>
          <w:p>
            <w:r>
              <w:t>Media</w:t>
            </w:r>
          </w:p>
        </w:tc>
        <w:tc>
          <w:tcPr>
            <w:tcW w:type="dxa" w:w="2160"/>
          </w:tcPr>
          <w:p>
            <w:r>
              <w:t>3 puntos</w:t>
            </w:r>
          </w:p>
        </w:tc>
      </w:tr>
      <w:tr>
        <w:tc>
          <w:tcPr>
            <w:tcW w:type="dxa" w:w="2160"/>
          </w:tcPr>
          <w:p>
            <w:r>
              <w:t>HU-005</w:t>
            </w:r>
          </w:p>
        </w:tc>
        <w:tc>
          <w:tcPr>
            <w:tcW w:type="dxa" w:w="2160"/>
          </w:tcPr>
          <w:p>
            <w:r>
              <w:t>Crear Consulta Veterinaria</w:t>
            </w:r>
          </w:p>
        </w:tc>
        <w:tc>
          <w:tcPr>
            <w:tcW w:type="dxa" w:w="2160"/>
          </w:tcPr>
          <w:p>
            <w:r>
              <w:t>Alta</w:t>
            </w:r>
          </w:p>
        </w:tc>
        <w:tc>
          <w:tcPr>
            <w:tcW w:type="dxa" w:w="2160"/>
          </w:tcPr>
          <w:p>
            <w:r>
              <w:t>8 puntos</w:t>
            </w:r>
          </w:p>
        </w:tc>
      </w:tr>
      <w:tr>
        <w:tc>
          <w:tcPr>
            <w:tcW w:type="dxa" w:w="2160"/>
          </w:tcPr>
          <w:p>
            <w:r>
              <w:t>HU-006</w:t>
            </w:r>
          </w:p>
        </w:tc>
        <w:tc>
          <w:tcPr>
            <w:tcW w:type="dxa" w:w="2160"/>
          </w:tcPr>
          <w:p>
            <w:r>
              <w:t>Registrar Vacunación</w:t>
            </w:r>
          </w:p>
        </w:tc>
        <w:tc>
          <w:tcPr>
            <w:tcW w:type="dxa" w:w="2160"/>
          </w:tcPr>
          <w:p>
            <w:r>
              <w:t>Alta</w:t>
            </w:r>
          </w:p>
        </w:tc>
        <w:tc>
          <w:tcPr>
            <w:tcW w:type="dxa" w:w="2160"/>
          </w:tcPr>
          <w:p>
            <w:r>
              <w:t>5 puntos</w:t>
            </w:r>
          </w:p>
        </w:tc>
      </w:tr>
      <w:tr>
        <w:tc>
          <w:tcPr>
            <w:tcW w:type="dxa" w:w="2160"/>
          </w:tcPr>
          <w:p>
            <w:r>
              <w:t>HU-007</w:t>
            </w:r>
          </w:p>
        </w:tc>
        <w:tc>
          <w:tcPr>
            <w:tcW w:type="dxa" w:w="2160"/>
          </w:tcPr>
          <w:p>
            <w:r>
              <w:t>Gestionar Inventario de Medicamentos</w:t>
            </w:r>
          </w:p>
        </w:tc>
        <w:tc>
          <w:tcPr>
            <w:tcW w:type="dxa" w:w="2160"/>
          </w:tcPr>
          <w:p>
            <w:r>
              <w:t>Media</w:t>
            </w:r>
          </w:p>
        </w:tc>
        <w:tc>
          <w:tcPr>
            <w:tcW w:type="dxa" w:w="2160"/>
          </w:tcPr>
          <w:p>
            <w:r>
              <w:t>5 puntos</w:t>
            </w:r>
          </w:p>
        </w:tc>
      </w:tr>
      <w:tr>
        <w:tc>
          <w:tcPr>
            <w:tcW w:type="dxa" w:w="2160"/>
          </w:tcPr>
          <w:p>
            <w:r>
              <w:t>HU-008</w:t>
            </w:r>
          </w:p>
        </w:tc>
        <w:tc>
          <w:tcPr>
            <w:tcW w:type="dxa" w:w="2160"/>
          </w:tcPr>
          <w:p>
            <w:r>
              <w:t>Registrar Cirugía</w:t>
            </w:r>
          </w:p>
        </w:tc>
        <w:tc>
          <w:tcPr>
            <w:tcW w:type="dxa" w:w="2160"/>
          </w:tcPr>
          <w:p>
            <w:r>
              <w:t>Alta</w:t>
            </w:r>
          </w:p>
        </w:tc>
        <w:tc>
          <w:tcPr>
            <w:tcW w:type="dxa" w:w="2160"/>
          </w:tcPr>
          <w:p>
            <w:r>
              <w:t>8 puntos</w:t>
            </w:r>
          </w:p>
        </w:tc>
      </w:tr>
      <w:tr>
        <w:tc>
          <w:tcPr>
            <w:tcW w:type="dxa" w:w="2160"/>
          </w:tcPr>
          <w:p>
            <w:r>
              <w:t>HU-009</w:t>
            </w:r>
          </w:p>
        </w:tc>
        <w:tc>
          <w:tcPr>
            <w:tcW w:type="dxa" w:w="2160"/>
          </w:tcPr>
          <w:p>
            <w:r>
              <w:t>Consultar Catálogo de Animales para Adopción</w:t>
            </w:r>
          </w:p>
        </w:tc>
        <w:tc>
          <w:tcPr>
            <w:tcW w:type="dxa" w:w="2160"/>
          </w:tcPr>
          <w:p>
            <w:r>
              <w:t>Alta</w:t>
            </w:r>
          </w:p>
        </w:tc>
        <w:tc>
          <w:tcPr>
            <w:tcW w:type="dxa" w:w="2160"/>
          </w:tcPr>
          <w:p>
            <w:r>
              <w:t>5 puntos</w:t>
            </w:r>
          </w:p>
        </w:tc>
      </w:tr>
      <w:tr>
        <w:tc>
          <w:tcPr>
            <w:tcW w:type="dxa" w:w="2160"/>
          </w:tcPr>
          <w:p>
            <w:r>
              <w:t>HU-010</w:t>
            </w:r>
          </w:p>
        </w:tc>
        <w:tc>
          <w:tcPr>
            <w:tcW w:type="dxa" w:w="2160"/>
          </w:tcPr>
          <w:p>
            <w:r>
              <w:t>Solicitar Adopción de un Animal</w:t>
            </w:r>
          </w:p>
        </w:tc>
        <w:tc>
          <w:tcPr>
            <w:tcW w:type="dxa" w:w="2160"/>
          </w:tcPr>
          <w:p>
            <w:r>
              <w:t>Alta</w:t>
            </w:r>
          </w:p>
        </w:tc>
        <w:tc>
          <w:tcPr>
            <w:tcW w:type="dxa" w:w="2160"/>
          </w:tcPr>
          <w:p>
            <w:r>
              <w:t>8 puntos</w:t>
            </w:r>
          </w:p>
        </w:tc>
      </w:tr>
      <w:tr>
        <w:tc>
          <w:tcPr>
            <w:tcW w:type="dxa" w:w="2160"/>
          </w:tcPr>
          <w:p>
            <w:r>
              <w:t>HU-011</w:t>
            </w:r>
          </w:p>
        </w:tc>
        <w:tc>
          <w:tcPr>
            <w:tcW w:type="dxa" w:w="2160"/>
          </w:tcPr>
          <w:p>
            <w:r>
              <w:t>Evaluar Solicitud de Adopción</w:t>
            </w:r>
          </w:p>
        </w:tc>
        <w:tc>
          <w:tcPr>
            <w:tcW w:type="dxa" w:w="2160"/>
          </w:tcPr>
          <w:p>
            <w:r>
              <w:t>Alta</w:t>
            </w:r>
          </w:p>
        </w:tc>
        <w:tc>
          <w:tcPr>
            <w:tcW w:type="dxa" w:w="2160"/>
          </w:tcPr>
          <w:p>
            <w:r>
              <w:t>8 puntos</w:t>
            </w:r>
          </w:p>
        </w:tc>
      </w:tr>
      <w:tr>
        <w:tc>
          <w:tcPr>
            <w:tcW w:type="dxa" w:w="2160"/>
          </w:tcPr>
          <w:p>
            <w:r>
              <w:t>HU-012</w:t>
            </w:r>
          </w:p>
        </w:tc>
        <w:tc>
          <w:tcPr>
            <w:tcW w:type="dxa" w:w="2160"/>
          </w:tcPr>
          <w:p>
            <w:r>
              <w:t>Generar Contrato de Adopción Digital</w:t>
            </w:r>
          </w:p>
        </w:tc>
        <w:tc>
          <w:tcPr>
            <w:tcW w:type="dxa" w:w="2160"/>
          </w:tcPr>
          <w:p>
            <w:r>
              <w:t>Alta</w:t>
            </w:r>
          </w:p>
        </w:tc>
        <w:tc>
          <w:tcPr>
            <w:tcW w:type="dxa" w:w="2160"/>
          </w:tcPr>
          <w:p>
            <w:r>
              <w:t>5 puntos</w:t>
            </w:r>
          </w:p>
        </w:tc>
      </w:tr>
      <w:tr>
        <w:tc>
          <w:tcPr>
            <w:tcW w:type="dxa" w:w="2160"/>
          </w:tcPr>
          <w:p>
            <w:r>
              <w:t>HU-013</w:t>
            </w:r>
          </w:p>
        </w:tc>
        <w:tc>
          <w:tcPr>
            <w:tcW w:type="dxa" w:w="2160"/>
          </w:tcPr>
          <w:p>
            <w:r>
              <w:t>Realizar Seguimiento Post-Adopción</w:t>
            </w:r>
          </w:p>
        </w:tc>
        <w:tc>
          <w:tcPr>
            <w:tcW w:type="dxa" w:w="2160"/>
          </w:tcPr>
          <w:p>
            <w:r>
              <w:t>Alta</w:t>
            </w:r>
          </w:p>
        </w:tc>
        <w:tc>
          <w:tcPr>
            <w:tcW w:type="dxa" w:w="2160"/>
          </w:tcPr>
          <w:p>
            <w:r>
              <w:t>5 puntos</w:t>
            </w:r>
          </w:p>
        </w:tc>
      </w:tr>
      <w:tr>
        <w:tc>
          <w:tcPr>
            <w:tcW w:type="dxa" w:w="2160"/>
          </w:tcPr>
          <w:p>
            <w:r>
              <w:t>HU-014</w:t>
            </w:r>
          </w:p>
        </w:tc>
        <w:tc>
          <w:tcPr>
            <w:tcW w:type="dxa" w:w="2160"/>
          </w:tcPr>
          <w:p>
            <w:r>
              <w:t>Gestionar Devolución de Animal Adoptado</w:t>
            </w:r>
          </w:p>
        </w:tc>
        <w:tc>
          <w:tcPr>
            <w:tcW w:type="dxa" w:w="2160"/>
          </w:tcPr>
          <w:p>
            <w:r>
              <w:t>Media</w:t>
            </w:r>
          </w:p>
        </w:tc>
        <w:tc>
          <w:tcPr>
            <w:tcW w:type="dxa" w:w="2160"/>
          </w:tcPr>
          <w:p>
            <w:r>
              <w:t>5 puntos</w:t>
            </w:r>
          </w:p>
        </w:tc>
      </w:tr>
      <w:tr>
        <w:tc>
          <w:tcPr>
            <w:tcW w:type="dxa" w:w="2160"/>
          </w:tcPr>
          <w:p>
            <w:r>
              <w:t>HU-015</w:t>
            </w:r>
          </w:p>
        </w:tc>
        <w:tc>
          <w:tcPr>
            <w:tcW w:type="dxa" w:w="2160"/>
          </w:tcPr>
          <w:p>
            <w:r>
              <w:t>Reportar Denuncia de Maltrato Animal</w:t>
            </w:r>
          </w:p>
        </w:tc>
        <w:tc>
          <w:tcPr>
            <w:tcW w:type="dxa" w:w="2160"/>
          </w:tcPr>
          <w:p>
            <w:r>
              <w:t>Alta</w:t>
            </w:r>
          </w:p>
        </w:tc>
        <w:tc>
          <w:tcPr>
            <w:tcW w:type="dxa" w:w="2160"/>
          </w:tcPr>
          <w:p>
            <w:r>
              <w:t>8 puntos</w:t>
            </w:r>
          </w:p>
        </w:tc>
      </w:tr>
      <w:tr>
        <w:tc>
          <w:tcPr>
            <w:tcW w:type="dxa" w:w="2160"/>
          </w:tcPr>
          <w:p>
            <w:r>
              <w:t>HU-016</w:t>
            </w:r>
          </w:p>
        </w:tc>
        <w:tc>
          <w:tcPr>
            <w:tcW w:type="dxa" w:w="2160"/>
          </w:tcPr>
          <w:p>
            <w:r>
              <w:t>Asignar Operativo de Rescate</w:t>
            </w:r>
          </w:p>
        </w:tc>
        <w:tc>
          <w:tcPr>
            <w:tcW w:type="dxa" w:w="2160"/>
          </w:tcPr>
          <w:p>
            <w:r>
              <w:t>Alta</w:t>
            </w:r>
          </w:p>
        </w:tc>
        <w:tc>
          <w:tcPr>
            <w:tcW w:type="dxa" w:w="2160"/>
          </w:tcPr>
          <w:p>
            <w:r>
              <w:t>5 puntos</w:t>
            </w:r>
          </w:p>
        </w:tc>
      </w:tr>
      <w:tr>
        <w:tc>
          <w:tcPr>
            <w:tcW w:type="dxa" w:w="2160"/>
          </w:tcPr>
          <w:p>
            <w:r>
              <w:t>HU-017</w:t>
            </w:r>
          </w:p>
        </w:tc>
        <w:tc>
          <w:tcPr>
            <w:tcW w:type="dxa" w:w="2160"/>
          </w:tcPr>
          <w:p>
            <w:r>
              <w:t>Registrar Resultado del Operativo</w:t>
            </w:r>
          </w:p>
        </w:tc>
        <w:tc>
          <w:tcPr>
            <w:tcW w:type="dxa" w:w="2160"/>
          </w:tcPr>
          <w:p>
            <w:r>
              <w:t>Alta</w:t>
            </w:r>
          </w:p>
        </w:tc>
        <w:tc>
          <w:tcPr>
            <w:tcW w:type="dxa" w:w="2160"/>
          </w:tcPr>
          <w:p>
            <w:r>
              <w:t>8 puntos</w:t>
            </w:r>
          </w:p>
        </w:tc>
      </w:tr>
      <w:tr>
        <w:tc>
          <w:tcPr>
            <w:tcW w:type="dxa" w:w="2160"/>
          </w:tcPr>
          <w:p>
            <w:r>
              <w:t>HU-018</w:t>
            </w:r>
          </w:p>
        </w:tc>
        <w:tc>
          <w:tcPr>
            <w:tcW w:type="dxa" w:w="2160"/>
          </w:tcPr>
          <w:p>
            <w:r>
              <w:t>Consultar Estado de Denuncia</w:t>
            </w:r>
          </w:p>
        </w:tc>
        <w:tc>
          <w:tcPr>
            <w:tcW w:type="dxa" w:w="2160"/>
          </w:tcPr>
          <w:p>
            <w:r>
              <w:t>Media</w:t>
            </w:r>
          </w:p>
        </w:tc>
        <w:tc>
          <w:tcPr>
            <w:tcW w:type="dxa" w:w="2160"/>
          </w:tcPr>
          <w:p>
            <w:r>
              <w:t>3 puntos</w:t>
            </w:r>
          </w:p>
        </w:tc>
      </w:tr>
      <w:tr>
        <w:tc>
          <w:tcPr>
            <w:tcW w:type="dxa" w:w="2160"/>
          </w:tcPr>
          <w:p>
            <w:r>
              <w:t>HU-019</w:t>
            </w:r>
          </w:p>
        </w:tc>
        <w:tc>
          <w:tcPr>
            <w:tcW w:type="dxa" w:w="2160"/>
          </w:tcPr>
          <w:p>
            <w:r>
              <w:t>Generar Reporte para Autoridades</w:t>
            </w:r>
          </w:p>
        </w:tc>
        <w:tc>
          <w:tcPr>
            <w:tcW w:type="dxa" w:w="2160"/>
          </w:tcPr>
          <w:p>
            <w:r>
              <w:t>Media</w:t>
            </w:r>
          </w:p>
        </w:tc>
        <w:tc>
          <w:tcPr>
            <w:tcW w:type="dxa" w:w="2160"/>
          </w:tcPr>
          <w:p>
            <w:r>
              <w:t>5 puntos</w:t>
            </w:r>
          </w:p>
        </w:tc>
      </w:tr>
      <w:tr>
        <w:tc>
          <w:tcPr>
            <w:tcW w:type="dxa" w:w="2160"/>
          </w:tcPr>
          <w:p>
            <w:r>
              <w:t>HU-020</w:t>
            </w:r>
          </w:p>
        </w:tc>
        <w:tc>
          <w:tcPr>
            <w:tcW w:type="dxa" w:w="2160"/>
          </w:tcPr>
          <w:p>
            <w:r>
              <w:t>Visualizar Dashboard Ejecutivo con KPIs</w:t>
            </w:r>
          </w:p>
        </w:tc>
        <w:tc>
          <w:tcPr>
            <w:tcW w:type="dxa" w:w="2160"/>
          </w:tcPr>
          <w:p>
            <w:r>
              <w:t>Alta</w:t>
            </w:r>
          </w:p>
        </w:tc>
        <w:tc>
          <w:tcPr>
            <w:tcW w:type="dxa" w:w="2160"/>
          </w:tcPr>
          <w:p>
            <w:r>
              <w:t>8 puntos</w:t>
            </w:r>
          </w:p>
        </w:tc>
      </w:tr>
      <w:tr>
        <w:tc>
          <w:tcPr>
            <w:tcW w:type="dxa" w:w="2160"/>
          </w:tcPr>
          <w:p>
            <w:r>
              <w:t>HU-021</w:t>
            </w:r>
          </w:p>
        </w:tc>
        <w:tc>
          <w:tcPr>
            <w:tcW w:type="dxa" w:w="2160"/>
          </w:tcPr>
          <w:p>
            <w:r>
              <w:t>Generar Reportes Personalizados</w:t>
            </w:r>
          </w:p>
        </w:tc>
        <w:tc>
          <w:tcPr>
            <w:tcW w:type="dxa" w:w="2160"/>
          </w:tcPr>
          <w:p>
            <w:r>
              <w:t>Alta</w:t>
            </w:r>
          </w:p>
        </w:tc>
        <w:tc>
          <w:tcPr>
            <w:tcW w:type="dxa" w:w="2160"/>
          </w:tcPr>
          <w:p>
            <w:r>
              <w:t>8 puntos</w:t>
            </w:r>
          </w:p>
        </w:tc>
      </w:tr>
      <w:tr>
        <w:tc>
          <w:tcPr>
            <w:tcW w:type="dxa" w:w="2160"/>
          </w:tcPr>
          <w:p>
            <w:r>
              <w:t>HU-022</w:t>
            </w:r>
          </w:p>
        </w:tc>
        <w:tc>
          <w:tcPr>
            <w:tcW w:type="dxa" w:w="2160"/>
          </w:tcPr>
          <w:p>
            <w:r>
              <w:t>Gestionar Usuarios y Roles</w:t>
            </w:r>
          </w:p>
        </w:tc>
        <w:tc>
          <w:tcPr>
            <w:tcW w:type="dxa" w:w="2160"/>
          </w:tcPr>
          <w:p>
            <w:r>
              <w:t>Alta</w:t>
            </w:r>
          </w:p>
        </w:tc>
        <w:tc>
          <w:tcPr>
            <w:tcW w:type="dxa" w:w="2160"/>
          </w:tcPr>
          <w:p>
            <w:r>
              <w:t>8 puntos</w:t>
            </w:r>
          </w:p>
        </w:tc>
      </w:tr>
      <w:tr>
        <w:tc>
          <w:tcPr>
            <w:tcW w:type="dxa" w:w="2160"/>
          </w:tcPr>
          <w:p>
            <w:r>
              <w:t>HU-023</w:t>
            </w:r>
          </w:p>
        </w:tc>
        <w:tc>
          <w:tcPr>
            <w:tcW w:type="dxa" w:w="2160"/>
          </w:tcPr>
          <w:p>
            <w:r>
              <w:t>Consultar Log de Auditoría</w:t>
            </w:r>
          </w:p>
        </w:tc>
        <w:tc>
          <w:tcPr>
            <w:tcW w:type="dxa" w:w="2160"/>
          </w:tcPr>
          <w:p>
            <w:r>
              <w:t>Alta</w:t>
            </w:r>
          </w:p>
        </w:tc>
        <w:tc>
          <w:tcPr>
            <w:tcW w:type="dxa" w:w="2160"/>
          </w:tcPr>
          <w:p>
            <w:r>
              <w:t>5 puntos</w:t>
            </w:r>
          </w:p>
        </w:tc>
      </w:tr>
      <w:tr>
        <w:tc>
          <w:tcPr>
            <w:tcW w:type="dxa" w:w="2160"/>
          </w:tcPr>
          <w:p>
            <w:r>
              <w:t>HU-024</w:t>
            </w:r>
          </w:p>
        </w:tc>
        <w:tc>
          <w:tcPr>
            <w:tcW w:type="dxa" w:w="2160"/>
          </w:tcPr>
          <w:p>
            <w:r>
              <w:t>Autenticar Usuario con SSO</w:t>
            </w:r>
          </w:p>
        </w:tc>
        <w:tc>
          <w:tcPr>
            <w:tcW w:type="dxa" w:w="2160"/>
          </w:tcPr>
          <w:p>
            <w:r>
              <w:t>Alta</w:t>
            </w:r>
          </w:p>
        </w:tc>
        <w:tc>
          <w:tcPr>
            <w:tcW w:type="dxa" w:w="2160"/>
          </w:tcPr>
          <w:p>
            <w:r>
              <w:t>8 puntos</w:t>
            </w:r>
          </w:p>
        </w:tc>
      </w:tr>
      <w:tr>
        <w:tc>
          <w:tcPr>
            <w:tcW w:type="dxa" w:w="2160"/>
          </w:tcPr>
          <w:p>
            <w:r>
              <w:t>HU-025</w:t>
            </w:r>
          </w:p>
        </w:tc>
        <w:tc>
          <w:tcPr>
            <w:tcW w:type="dxa" w:w="2160"/>
          </w:tcPr>
          <w:p>
            <w:r>
              <w:t>Validar Permisos con RBAC</w:t>
            </w:r>
          </w:p>
        </w:tc>
        <w:tc>
          <w:tcPr>
            <w:tcW w:type="dxa" w:w="2160"/>
          </w:tcPr>
          <w:p>
            <w:r>
              <w:t>Alta</w:t>
            </w:r>
          </w:p>
        </w:tc>
        <w:tc>
          <w:tcPr>
            <w:tcW w:type="dxa" w:w="2160"/>
          </w:tcPr>
          <w:p>
            <w:r>
              <w:t>8 puntos</w:t>
            </w:r>
          </w:p>
        </w:tc>
      </w:tr>
      <w:tr>
        <w:tc>
          <w:tcPr>
            <w:tcW w:type="dxa" w:w="2160"/>
          </w:tcPr>
          <w:p>
            <w:r>
              <w:t>HU-026</w:t>
            </w:r>
          </w:p>
        </w:tc>
        <w:tc>
          <w:tcPr>
            <w:tcW w:type="dxa" w:w="2160"/>
          </w:tcPr>
          <w:p>
            <w:r>
              <w:t>Enviar Indicadores al SCI</w:t>
            </w:r>
          </w:p>
        </w:tc>
        <w:tc>
          <w:tcPr>
            <w:tcW w:type="dxa" w:w="2160"/>
          </w:tcPr>
          <w:p>
            <w:r>
              <w:t>Alta</w:t>
            </w:r>
          </w:p>
        </w:tc>
        <w:tc>
          <w:tcPr>
            <w:tcW w:type="dxa" w:w="2160"/>
          </w:tcPr>
          <w:p>
            <w:r>
              <w:t>5 puntos</w:t>
            </w:r>
          </w:p>
        </w:tc>
      </w:tr>
    </w:tbl>
    <w:p/>
    <w:p>
      <w:r>
        <w:t>Total de Historias de Usuario: 26</w:t>
      </w:r>
    </w:p>
    <w:p>
      <w:r>
        <w:t>Total de Story Points: 159 puntos</w:t>
      </w:r>
    </w:p>
    <w:p>
      <w:r>
        <w:t>Estimación de Desarrollo: 16-20 sprints (8-10 meses con equipos de 4-6 desarrolladores)</w:t>
      </w:r>
    </w:p>
    <w:p>
      <w:r>
        <w:br w:type="page"/>
      </w:r>
    </w:p>
    <w:p>
      <w:pPr>
        <w:jc w:val="center"/>
      </w:pPr>
      <w:r>
        <w:rPr>
          <w:b/>
          <w:sz w:val="24"/>
        </w:rPr>
        <w:t>=== FIN DEL DOCUMENTO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
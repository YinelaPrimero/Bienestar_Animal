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DOCUMENTO DE</w:t>
      </w:r>
    </w:p>
    <w:p>
      <w:pPr>
        <w:pStyle w:val="Title"/>
        <w:jc w:val="center"/>
      </w:pPr>
      <w:r>
        <w:rPr>
          <w:b/>
          <w:sz w:val="32"/>
        </w:rPr>
        <w:t>ARQUITECTURA DEL SOFTWARE</w:t>
      </w:r>
    </w:p>
    <w:p/>
    <w:p>
      <w:pPr>
        <w:jc w:val="center"/>
      </w:pPr>
      <w:r>
        <w:rPr>
          <w:b w:val="0"/>
          <w:sz w:val="28"/>
        </w:rPr>
        <w:t>Sistema Integral de Gestión</w:t>
      </w:r>
    </w:p>
    <w:p>
      <w:pPr>
        <w:jc w:val="center"/>
      </w:pPr>
      <w:r>
        <w:rPr>
          <w:b/>
          <w:sz w:val="28"/>
        </w:rPr>
        <w:t>de Bienestar Animal</w:t>
      </w:r>
    </w:p>
    <w:p>
      <w:pPr>
        <w:jc w:val="center"/>
      </w:pPr>
      <w:r>
        <w:rPr>
          <w:b w:val="0"/>
          <w:sz w:val="24"/>
        </w:rPr>
        <w:t>Versión 1.0</w:t>
      </w:r>
    </w:p>
    <w:p>
      <w:pPr>
        <w:jc w:val="center"/>
      </w:pPr>
      <w:r>
        <w:rPr>
          <w:b w:val="0"/>
          <w:sz w:val="24"/>
        </w:rPr>
        <w:t>Noviembre 2025</w:t>
      </w:r>
    </w:p>
    <w:p>
      <w:pPr>
        <w:jc w:val="center"/>
      </w:pPr>
      <w:r>
        <w:rPr>
          <w:b w:val="0"/>
          <w:sz w:val="24"/>
        </w:rPr>
        <w:t>Ecosistema Digital Distrital</w:t>
      </w:r>
    </w:p>
    <w:p>
      <w:pPr>
        <w:jc w:val="center"/>
      </w:pPr>
      <w:r>
        <w:rPr>
          <w:b w:val="0"/>
          <w:sz w:val="24"/>
        </w:rPr>
        <w:t>Santiago de Cali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describe la arquitectura del Sistema Integral de Gestión de Bienestar Animal, detallando los componentes, patrones, tecnologías y decisiones arquitectónicas que permiten cumplir con los requerimientos funcionales y no funcionales del sistema.</w:t>
      </w:r>
    </w:p>
    <w:p>
      <w:pPr>
        <w:pStyle w:val="Heading2"/>
      </w:pPr>
      <w:r>
        <w:t>1.2 Alcance</w:t>
      </w:r>
    </w:p>
    <w:p>
      <w:r>
        <w:t>Este documento cubre:</w:t>
      </w:r>
    </w:p>
    <w:p>
      <w:r>
        <w:t>- Arquitectura de alto nivel y capas del sistema</w:t>
      </w:r>
    </w:p>
    <w:p>
      <w:r>
        <w:t>- Módulos y sus responsabilidades</w:t>
      </w:r>
    </w:p>
    <w:p>
      <w:r>
        <w:t>- Patrones arquitectónicos aplicados</w:t>
      </w:r>
    </w:p>
    <w:p>
      <w:r>
        <w:t>- Modelo de datos y entidades principales</w:t>
      </w:r>
    </w:p>
    <w:p>
      <w:r>
        <w:t>- Integración con Sistema Central de Interoperabilidad (SCI)</w:t>
      </w:r>
    </w:p>
    <w:p>
      <w:r>
        <w:t>- Estrategias de seguridad, escalabilidad y despliegue</w:t>
      </w:r>
    </w:p>
    <w:p>
      <w:r>
        <w:t>- Diagramas UML (casos de uso, clases, secuencia)</w:t>
      </w:r>
    </w:p>
    <w:p>
      <w:pPr>
        <w:pStyle w:val="Heading2"/>
      </w:pPr>
      <w:r>
        <w:t>1.3 Referencias</w:t>
      </w:r>
    </w:p>
    <w:p>
      <w:r>
        <w:t>- Manual del Sistema Central de Interoperabilidad (SCI) v2.0</w:t>
      </w:r>
    </w:p>
    <w:p>
      <w:r>
        <w:t>- Documento ERS del Sistema de Bienestar Animal v1.0</w:t>
      </w:r>
    </w:p>
    <w:p>
      <w:r>
        <w:t>- Anexo Técnico 3: Aplicativo Bienestar Animal</w:t>
      </w:r>
    </w:p>
    <w:p>
      <w:r>
        <w:t>- Laravel 11 Documentation (https://laravel.com/docs/11.x)</w:t>
      </w:r>
    </w:p>
    <w:p>
      <w:r>
        <w:t>- PHP 8.3 Documentation</w:t>
      </w:r>
    </w:p>
    <w:p>
      <w:r>
        <w:t>- MySQL 8.0 Reference Manual</w:t>
      </w:r>
    </w:p>
    <w:p>
      <w:r>
        <w:t>- Kubernetes Documentation</w:t>
      </w:r>
    </w:p>
    <w:p>
      <w:r>
        <w:br w:type="page"/>
      </w:r>
    </w:p>
    <w:p>
      <w:pPr>
        <w:pStyle w:val="Heading1"/>
      </w:pPr>
      <w:r>
        <w:t>2. Visión General de la Arquitectura</w:t>
      </w:r>
    </w:p>
    <w:p>
      <w:pPr>
        <w:pStyle w:val="Heading2"/>
      </w:pPr>
      <w:r>
        <w:t>2.1 Arquitectura de Alto Nivel</w:t>
      </w:r>
    </w:p>
    <w:p>
      <w:r>
        <w:t>El sistema sigue una arquitectura de microservicios con los siguientes componentes:</w:t>
      </w:r>
    </w:p>
    <w:p/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PORTAL CIUDADANO                         │</w:t>
      </w:r>
    </w:p>
    <w:p>
      <w:r>
        <w:t>│            (Vue.js 3 + Tailwind CSS + PWA)                  │</w:t>
      </w:r>
    </w:p>
    <w:p>
      <w:r>
        <w:t>└─────────────────┬───────────────────────────────────────────┘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│ HTTPS/REST</w:t>
      </w:r>
    </w:p>
    <w:p>
      <w:r>
        <w:t xml:space="preserve">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SISTEMA CENTRAL DE INTEROPERABILIDAD (SCI)          │</w:t>
      </w:r>
    </w:p>
    <w:p>
      <w:r>
        <w:t>│  ┌─────────────┐ ┌──────────┐ ┌─────────┐ ┌──────────────┐ │</w:t>
      </w:r>
    </w:p>
    <w:p>
      <w:r>
        <w:t>│  │  sci-auth   │ │ sci-rbac │ │sci-audit│ │ sci-gateway  │ │</w:t>
      </w:r>
    </w:p>
    <w:p>
      <w:r>
        <w:t>│  │   (SSO/MFA) │ │ (Permisos)│ │(Logs)  │ │(Load Balance)│ │</w:t>
      </w:r>
    </w:p>
    <w:p>
      <w:r>
        <w:t>│  └─────────────┘ └──────────┘ └─────────┘ └──────────────┘ │</w:t>
      </w:r>
    </w:p>
    <w:p>
      <w:r>
        <w:t>└─────────────────┬───────────────────────────────────────────┘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SISTEMA BIENESTAR ANIMAL (Laravel 11 + PHP 8.3)      │</w:t>
      </w:r>
    </w:p>
    <w:p>
      <w:r>
        <w:t>│  ┌──────────────┐ ┌──────────────┐ ┌────────────────────┐  │</w:t>
      </w:r>
    </w:p>
    <w:p>
      <w:r>
        <w:t>│  │   Módulo     │ │   Módulo     │ │      Módulo        │  │</w:t>
      </w:r>
    </w:p>
    <w:p>
      <w:r>
        <w:t>│  │  Animales    │ │  Veterinaria │ │    Adopciones      │  │</w:t>
      </w:r>
    </w:p>
    <w:p>
      <w:r>
        <w:t>│  └──────────────┘ └──────────────┘ └────────────────────┘  │</w:t>
      </w:r>
    </w:p>
    <w:p>
      <w:r>
        <w:t>│  ┌──────────────┐ ┌──────────────┐                         │</w:t>
      </w:r>
    </w:p>
    <w:p>
      <w:r>
        <w:t>│  │   Módulo     │ │   Módulo     │                         │</w:t>
      </w:r>
    </w:p>
    <w:p>
      <w:r>
        <w:t>│  │  Denuncias   │ │    Admin     │                         │</w:t>
      </w:r>
    </w:p>
    <w:p>
      <w:r>
        <w:t>│  └──────────────┘ └──────────────┘                         │</w:t>
      </w:r>
    </w:p>
    <w:p>
      <w:r>
        <w:t>└─────────────────┬───────────────────────────────────────────┘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CAPA DE DATOS Y SERVICIOS EXTERNOS                │</w:t>
      </w:r>
    </w:p>
    <w:p>
      <w:r>
        <w:t>│  ┌──────────┐ ┌──────────┐ ┌───────────┐ ┌──────────────┐  │</w:t>
      </w:r>
    </w:p>
    <w:p>
      <w:r>
        <w:t>│  │ MySQL 8+ │ │ Redis    │ │ S3 Storage│ │ Email/SMS    │  │</w:t>
      </w:r>
    </w:p>
    <w:p>
      <w:r>
        <w:t>│  │   (BD)   │ │ (Cache)  │ │(Archivos) │ │(Notificac.)  │  │</w:t>
      </w:r>
    </w:p>
    <w:p>
      <w:r>
        <w:t>│  └──────────┘ └──────────┘ └───────────┘ └──────────────┘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2.2 Capas de la Arquitectura</w:t>
      </w:r>
    </w:p>
    <w:p>
      <w:r>
        <w:t>1. Capa de Presentación:</w:t>
      </w:r>
    </w:p>
    <w:p>
      <w:r>
        <w:t xml:space="preserve">   - Frontend: Vue.js 3 con Composition API, Tailwind CSS</w:t>
      </w:r>
    </w:p>
    <w:p>
      <w:r>
        <w:t xml:space="preserve">   - PWA para uso offline en operativos de campo</w:t>
      </w:r>
    </w:p>
    <w:p>
      <w:r>
        <w:t xml:space="preserve">   - Responsive design para mobile, tablet, desktop</w:t>
      </w:r>
    </w:p>
    <w:p/>
    <w:p>
      <w:r>
        <w:t>2. Capa de API Gateway (SCI):</w:t>
      </w:r>
    </w:p>
    <w:p>
      <w:r>
        <w:t xml:space="preserve">   - Nginx como reverse proxy</w:t>
      </w:r>
    </w:p>
    <w:p>
      <w:r>
        <w:t xml:space="preserve">   - Rate limiting: 1000 req/hora por usuario</w:t>
      </w:r>
    </w:p>
    <w:p>
      <w:r>
        <w:t xml:space="preserve">   - SSL/TLS termination</w:t>
      </w:r>
    </w:p>
    <w:p>
      <w:r>
        <w:t xml:space="preserve">   - Load balancing entre instancias</w:t>
      </w:r>
    </w:p>
    <w:p/>
    <w:p>
      <w:r>
        <w:t>3. Capa de Aplicación:</w:t>
      </w:r>
    </w:p>
    <w:p>
      <w:r>
        <w:t xml:space="preserve">   - Laravel 11 con PHP 8.3</w:t>
      </w:r>
    </w:p>
    <w:p>
      <w:r>
        <w:t xml:space="preserve">   - RESTful APIs (JSON)</w:t>
      </w:r>
    </w:p>
    <w:p>
      <w:r>
        <w:t xml:space="preserve">   - Controladores, servicios, repositorios</w:t>
      </w:r>
    </w:p>
    <w:p>
      <w:r>
        <w:t xml:space="preserve">   - Jobs y queues para procesos asíncronos</w:t>
      </w:r>
    </w:p>
    <w:p/>
    <w:p>
      <w:r>
        <w:t>4. Capa de Datos:</w:t>
      </w:r>
    </w:p>
    <w:p>
      <w:r>
        <w:t xml:space="preserve">   - MySQL 8.0+ (base de datos relacional)</w:t>
      </w:r>
    </w:p>
    <w:p>
      <w:r>
        <w:t xml:space="preserve">   - Redis (caché y sessions)</w:t>
      </w:r>
    </w:p>
    <w:p>
      <w:r>
        <w:t xml:space="preserve">   - S3 compatible (archivos, imágenes, PDFs)</w:t>
      </w:r>
    </w:p>
    <w:p>
      <w:r>
        <w:br w:type="page"/>
      </w:r>
    </w:p>
    <w:p>
      <w:pPr>
        <w:pStyle w:val="Heading1"/>
      </w:pPr>
      <w:r>
        <w:t>3. Módulos del Sistema</w:t>
      </w:r>
    </w:p>
    <w:p>
      <w:pPr>
        <w:pStyle w:val="Heading2"/>
      </w:pPr>
      <w:r>
        <w:t>3.1 Registro y Gestión de Animales</w:t>
      </w:r>
    </w:p>
    <w:p>
      <w:r>
        <w:t>Responsabilidades:</w:t>
      </w:r>
    </w:p>
    <w:p>
      <w:r>
        <w:t>- CRUD completo de animales</w:t>
      </w:r>
    </w:p>
    <w:p>
      <w:r>
        <w:t>- Generación de microchip único y código QR</w:t>
      </w:r>
    </w:p>
    <w:p>
      <w:r>
        <w:t>- Gestión de fotografías y documentos</w:t>
      </w:r>
    </w:p>
    <w:p>
      <w:r>
        <w:t>- Historial de cambios de estado</w:t>
      </w:r>
    </w:p>
    <w:p>
      <w:r>
        <w:t>- Búsqueda avanzada con múltiples criterios</w:t>
      </w:r>
    </w:p>
    <w:p/>
    <w:p>
      <w:r>
        <w:t>Endpoints principales:</w:t>
      </w:r>
    </w:p>
    <w:p>
      <w:r>
        <w:t>- POST   /api/v1/animales</w:t>
      </w:r>
    </w:p>
    <w:p>
      <w:r>
        <w:t>- GET    /api/v1/animales/{id}</w:t>
      </w:r>
    </w:p>
    <w:p>
      <w:r>
        <w:t>- PUT    /api/v1/animales/{id}</w:t>
      </w:r>
    </w:p>
    <w:p>
      <w:r>
        <w:t>- GET    /api/v1/animales?filtros</w:t>
      </w:r>
    </w:p>
    <w:p>
      <w:r>
        <w:t>- POST   /api/v1/animales/{id}/estado</w:t>
      </w:r>
    </w:p>
    <w:p>
      <w:r>
        <w:t>- POST   /api/v1/animales/{id}/esterilizacion</w:t>
      </w:r>
    </w:p>
    <w:p>
      <w:pPr>
        <w:pStyle w:val="Heading2"/>
      </w:pPr>
      <w:r>
        <w:t>3.2 Atención Veterinaria y Bienestar Animal</w:t>
      </w:r>
    </w:p>
    <w:p>
      <w:r>
        <w:t>Responsabilidades:</w:t>
      </w:r>
    </w:p>
    <w:p>
      <w:r>
        <w:t>- Gestión de historiales clínicos digitales</w:t>
      </w:r>
    </w:p>
    <w:p>
      <w:r>
        <w:t>- Registro de consultas, vacunas, cirugías</w:t>
      </w:r>
    </w:p>
    <w:p>
      <w:r>
        <w:t>- Control de inventario de medicamentos</w:t>
      </w:r>
    </w:p>
    <w:p>
      <w:r>
        <w:t>- Generación de certificados veterinarios</w:t>
      </w:r>
    </w:p>
    <w:p>
      <w:r>
        <w:t>- Alertas de seguimiento y próximas dosis</w:t>
      </w:r>
    </w:p>
    <w:p/>
    <w:p>
      <w:r>
        <w:t>Endpoints principales:</w:t>
      </w:r>
    </w:p>
    <w:p>
      <w:r>
        <w:t>- POST   /api/v1/consultas</w:t>
      </w:r>
    </w:p>
    <w:p>
      <w:r>
        <w:t>- GET    /api/v1/animales/{id}/historial-clinico</w:t>
      </w:r>
    </w:p>
    <w:p>
      <w:r>
        <w:t>- POST   /api/v1/vacunaciones</w:t>
      </w:r>
    </w:p>
    <w:p>
      <w:r>
        <w:t>- POST   /api/v1/cirugias</w:t>
      </w:r>
    </w:p>
    <w:p>
      <w:r>
        <w:t>- GET    /api/v1/inventario-medicamentos</w:t>
      </w:r>
    </w:p>
    <w:p>
      <w:r>
        <w:t>- POST   /api/v1/certificados/vacunacion</w:t>
      </w:r>
    </w:p>
    <w:p>
      <w:pPr>
        <w:pStyle w:val="Heading2"/>
      </w:pPr>
      <w:r>
        <w:t>3.3 Adopciones y Seguimiento Post-Adopción</w:t>
      </w:r>
    </w:p>
    <w:p>
      <w:r>
        <w:t>Responsabilidades:</w:t>
      </w:r>
    </w:p>
    <w:p>
      <w:r>
        <w:t>- Catálogo público de animales disponibles</w:t>
      </w:r>
    </w:p>
    <w:p>
      <w:r>
        <w:t>- Gestión de solicitudes de adopción</w:t>
      </w:r>
    </w:p>
    <w:p>
      <w:r>
        <w:t>- Evaluación de adoptantes y visitas domiciliarias</w:t>
      </w:r>
    </w:p>
    <w:p>
      <w:r>
        <w:t>- Generación de contratos digitales</w:t>
      </w:r>
    </w:p>
    <w:p>
      <w:r>
        <w:t>- Seguimientos post-adopción programados</w:t>
      </w:r>
    </w:p>
    <w:p>
      <w:r>
        <w:t>- Gestión de devoluciones</w:t>
      </w:r>
    </w:p>
    <w:p/>
    <w:p>
      <w:r>
        <w:t>Endpoints principales:</w:t>
      </w:r>
    </w:p>
    <w:p>
      <w:r>
        <w:t>- GET    /api/v1/adopciones/catalogo</w:t>
      </w:r>
    </w:p>
    <w:p>
      <w:r>
        <w:t>- POST   /api/v1/adopciones/solicitudes</w:t>
      </w:r>
    </w:p>
    <w:p>
      <w:r>
        <w:t>- PUT    /api/v1/adopciones/solicitudes/{id}/evaluar</w:t>
      </w:r>
    </w:p>
    <w:p>
      <w:r>
        <w:t>- POST   /api/v1/adopciones/contratos</w:t>
      </w:r>
    </w:p>
    <w:p>
      <w:r>
        <w:t>- GET    /api/v1/adopciones/seguimientos-pendientes</w:t>
      </w:r>
    </w:p>
    <w:p>
      <w:r>
        <w:t>- POST   /api/v1/adopciones/seguimientos/{id}/registrar</w:t>
      </w:r>
    </w:p>
    <w:p>
      <w:pPr>
        <w:pStyle w:val="Heading2"/>
      </w:pPr>
      <w:r>
        <w:t>3.4 Rescate y Atención de Denuncias</w:t>
      </w:r>
    </w:p>
    <w:p>
      <w:r>
        <w:t>Responsabilidades:</w:t>
      </w:r>
    </w:p>
    <w:p>
      <w:r>
        <w:t>- Recepción de denuncias ciudadanas</w:t>
      </w:r>
    </w:p>
    <w:p>
      <w:r>
        <w:t>- Clasificación automática por urgencia</w:t>
      </w:r>
    </w:p>
    <w:p>
      <w:r>
        <w:t>- Asignación de operativos de rescate</w:t>
      </w:r>
    </w:p>
    <w:p>
      <w:r>
        <w:t>- Seguimiento en tiempo real con GPS</w:t>
      </w:r>
    </w:p>
    <w:p>
      <w:r>
        <w:t>- Generación de reportes para autoridades</w:t>
      </w:r>
    </w:p>
    <w:p/>
    <w:p>
      <w:r>
        <w:t>Endpoints principales:</w:t>
      </w:r>
    </w:p>
    <w:p>
      <w:r>
        <w:t>- POST   /api/v1/denuncias</w:t>
      </w:r>
    </w:p>
    <w:p>
      <w:r>
        <w:t>- GET    /api/v1/denuncias?estado=pendiente</w:t>
      </w:r>
    </w:p>
    <w:p>
      <w:r>
        <w:t>- PUT    /api/v1/denuncias/{id}/asignar-equipo</w:t>
      </w:r>
    </w:p>
    <w:p>
      <w:r>
        <w:t>- POST   /api/v1/denuncias/{id}/resultado</w:t>
      </w:r>
    </w:p>
    <w:p>
      <w:r>
        <w:t>- GET    /api/v1/denuncias/{caso}/estado</w:t>
      </w:r>
    </w:p>
    <w:p>
      <w:pPr>
        <w:pStyle w:val="Heading2"/>
      </w:pPr>
      <w:r>
        <w:t>3.5 Administración y Reportes</w:t>
      </w:r>
    </w:p>
    <w:p>
      <w:r>
        <w:t>Responsabilidades:</w:t>
      </w:r>
    </w:p>
    <w:p>
      <w:r>
        <w:t>- Dashboard ejecutivo con KPIs</w:t>
      </w:r>
    </w:p>
    <w:p>
      <w:r>
        <w:t>- Generación de reportes personalizados</w:t>
      </w:r>
    </w:p>
    <w:p>
      <w:r>
        <w:t>- Gestión de usuarios y roles</w:t>
      </w:r>
    </w:p>
    <w:p>
      <w:r>
        <w:t>- Consulta de logs de auditoría</w:t>
      </w:r>
    </w:p>
    <w:p>
      <w:r>
        <w:t>- Configuración general del sistema</w:t>
      </w:r>
    </w:p>
    <w:p/>
    <w:p>
      <w:r>
        <w:t>Endpoints principales:</w:t>
      </w:r>
    </w:p>
    <w:p>
      <w:r>
        <w:t>- GET    /api/v1/dashboard/kpis</w:t>
      </w:r>
    </w:p>
    <w:p>
      <w:r>
        <w:t>- POST   /api/v1/reportes/generar</w:t>
      </w:r>
    </w:p>
    <w:p>
      <w:r>
        <w:t>- GET    /api/v1/usuarios</w:t>
      </w:r>
    </w:p>
    <w:p>
      <w:r>
        <w:t>- POST   /api/v1/usuarios</w:t>
      </w:r>
    </w:p>
    <w:p>
      <w:r>
        <w:t>- GET    /api/v1/auditoria</w:t>
      </w:r>
    </w:p>
    <w:p>
      <w:r>
        <w:br w:type="page"/>
      </w:r>
    </w:p>
    <w:p>
      <w:pPr>
        <w:pStyle w:val="Heading1"/>
      </w:pPr>
      <w:r>
        <w:t>4. Patrones Arquitectónicos Aplicados</w:t>
      </w:r>
    </w:p>
    <w:p>
      <w:r>
        <w:t>Microservicios</w:t>
      </w:r>
    </w:p>
    <w:p>
      <w:r>
        <w:t>- Cada módulo puede desplegarse independientemente</w:t>
      </w:r>
    </w:p>
    <w:p>
      <w:r>
        <w:t>- Comunicación mediante APIs REST</w:t>
      </w:r>
    </w:p>
    <w:p>
      <w:r>
        <w:t>- Escalamiento independiente según demanda</w:t>
      </w:r>
    </w:p>
    <w:p/>
    <w:p>
      <w:r>
        <w:t>API Gateway</w:t>
      </w:r>
    </w:p>
    <w:p>
      <w:r>
        <w:t>- Punto único de entrada (sci-gateway)</w:t>
      </w:r>
    </w:p>
    <w:p>
      <w:r>
        <w:t>- Enrutamiento inteligente a servicios</w:t>
      </w:r>
    </w:p>
    <w:p>
      <w:r>
        <w:t>- Rate limiting y throttling</w:t>
      </w:r>
    </w:p>
    <w:p/>
    <w:p>
      <w:r>
        <w:t>Repository Pattern</w:t>
      </w:r>
    </w:p>
    <w:p>
      <w:r>
        <w:t>- Abstracción de acceso a datos</w:t>
      </w:r>
    </w:p>
    <w:p>
      <w:r>
        <w:t>- Facilita testing con mocks</w:t>
      </w:r>
    </w:p>
    <w:p>
      <w:r>
        <w:t>- Ejemplo: AnimalRepository, AdopcionRepository</w:t>
      </w:r>
    </w:p>
    <w:p/>
    <w:p>
      <w:r>
        <w:t>Service Layer</w:t>
      </w:r>
    </w:p>
    <w:p>
      <w:r>
        <w:t>- Lógica de negocio en servicios dedicados</w:t>
      </w:r>
    </w:p>
    <w:p>
      <w:r>
        <w:t>- Controladores delegas a servicios</w:t>
      </w:r>
    </w:p>
    <w:p>
      <w:r>
        <w:t>- Ejemplo: AdopcionService, VacunacionService</w:t>
      </w:r>
    </w:p>
    <w:p/>
    <w:p>
      <w:r>
        <w:t>Observer Pattern (Eventos)</w:t>
      </w:r>
    </w:p>
    <w:p>
      <w:r>
        <w:t>- Eventos Laravel para acciones críticas</w:t>
      </w:r>
    </w:p>
    <w:p>
      <w:r>
        <w:t>- Listeners para notificaciones y auditoría</w:t>
      </w:r>
    </w:p>
    <w:p>
      <w:r>
        <w:t>- Ejemplo: AnimalAdoptado → EnviarNotificacionAdoptante</w:t>
      </w:r>
    </w:p>
    <w:p/>
    <w:p>
      <w:r>
        <w:t>Circuit Breaker</w:t>
      </w:r>
    </w:p>
    <w:p>
      <w:r>
        <w:t>- Protección ante fallos de servicios externos</w:t>
      </w:r>
    </w:p>
    <w:p>
      <w:r>
        <w:t>- Reintentos automáticos con backoff exponencial</w:t>
      </w:r>
    </w:p>
    <w:p>
      <w:r>
        <w:t>- Fallback a respuestas cacheadas</w:t>
      </w:r>
    </w:p>
    <w:p>
      <w:r>
        <w:br w:type="page"/>
      </w:r>
    </w:p>
    <w:p>
      <w:pPr>
        <w:pStyle w:val="Heading1"/>
      </w:pPr>
      <w:r>
        <w:t>5. Modelo de Datos</w:t>
      </w:r>
    </w:p>
    <w:p>
      <w:pPr>
        <w:pStyle w:val="Heading2"/>
      </w:pPr>
      <w:r>
        <w:t>5.1 Principios de Diseño</w:t>
      </w:r>
    </w:p>
    <w:p>
      <w:r>
        <w:t>- Normalización 3FN para evitar redundancia</w:t>
      </w:r>
    </w:p>
    <w:p>
      <w:r>
        <w:t>- Claves foráneas con integridad referencial</w:t>
      </w:r>
    </w:p>
    <w:p>
      <w:r>
        <w:t>- Índices en columnas de búsqueda frecuente</w:t>
      </w:r>
    </w:p>
    <w:p>
      <w:r>
        <w:t>- Soft deletes para trazabilidad</w:t>
      </w:r>
    </w:p>
    <w:p>
      <w:r>
        <w:t>- Timestamps (created_at, updated_at) en todas las tablas</w:t>
      </w:r>
    </w:p>
    <w:p>
      <w:pPr>
        <w:pStyle w:val="Heading2"/>
      </w:pPr>
      <w:r>
        <w:t>5.2 Entidades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 y Campos Principales</w:t>
            </w:r>
          </w:p>
        </w:tc>
      </w:tr>
      <w:tr>
        <w:tc>
          <w:tcPr>
            <w:tcW w:type="dxa" w:w="4320"/>
          </w:tcPr>
          <w:p>
            <w:r>
              <w:t>animales</w:t>
            </w:r>
          </w:p>
        </w:tc>
        <w:tc>
          <w:tcPr>
            <w:tcW w:type="dxa" w:w="4320"/>
          </w:tcPr>
          <w:p>
            <w:r>
              <w:t>id, microchip (unique), especie, raza, color, sexo, edad_estimada, estado, ubicacion_rescate_lat, ubicacion_rescate_lng, esterilizado, fecha_esterilizacion</w:t>
            </w:r>
          </w:p>
        </w:tc>
      </w:tr>
      <w:tr>
        <w:tc>
          <w:tcPr>
            <w:tcW w:type="dxa" w:w="4320"/>
          </w:tcPr>
          <w:p>
            <w:r>
              <w:t>historiales_clinicos</w:t>
            </w:r>
          </w:p>
        </w:tc>
        <w:tc>
          <w:tcPr>
            <w:tcW w:type="dxa" w:w="4320"/>
          </w:tcPr>
          <w:p>
            <w:r>
              <w:t>id, animal_id, veterinario_id, fecha, motivo, diagnostico, tratamiento, observaciones, firma_digital</w:t>
            </w:r>
          </w:p>
        </w:tc>
      </w:tr>
      <w:tr>
        <w:tc>
          <w:tcPr>
            <w:tcW w:type="dxa" w:w="4320"/>
          </w:tcPr>
          <w:p>
            <w:r>
              <w:t>vacunaciones</w:t>
            </w:r>
          </w:p>
        </w:tc>
        <w:tc>
          <w:tcPr>
            <w:tcW w:type="dxa" w:w="4320"/>
          </w:tcPr>
          <w:p>
            <w:r>
              <w:t>id, animal_id, tipo_vacuna, lote, fecha_aplicacion, fecha_vencimiento_lote, proxima_dosis, tecnico_id</w:t>
            </w:r>
          </w:p>
        </w:tc>
      </w:tr>
      <w:tr>
        <w:tc>
          <w:tcPr>
            <w:tcW w:type="dxa" w:w="4320"/>
          </w:tcPr>
          <w:p>
            <w:r>
              <w:t>cirugias</w:t>
            </w:r>
          </w:p>
        </w:tc>
        <w:tc>
          <w:tcPr>
            <w:tcW w:type="dxa" w:w="4320"/>
          </w:tcPr>
          <w:p>
            <w:r>
              <w:t>id, animal_id, tipo_cirugia, fecha, duracion_minutos, anestesia, hallazgos, equipo_quirurgico</w:t>
            </w:r>
          </w:p>
        </w:tc>
      </w:tr>
      <w:tr>
        <w:tc>
          <w:tcPr>
            <w:tcW w:type="dxa" w:w="4320"/>
          </w:tcPr>
          <w:p>
            <w:r>
              <w:t>adopciones</w:t>
            </w:r>
          </w:p>
        </w:tc>
        <w:tc>
          <w:tcPr>
            <w:tcW w:type="dxa" w:w="4320"/>
          </w:tcPr>
          <w:p>
            <w:r>
              <w:t>id, animal_id, adoptante_id, fecha_solicitud, fecha_aprobacion, estado, contrato_pdf_url</w:t>
            </w:r>
          </w:p>
        </w:tc>
      </w:tr>
      <w:tr>
        <w:tc>
          <w:tcPr>
            <w:tcW w:type="dxa" w:w="4320"/>
          </w:tcPr>
          <w:p>
            <w:r>
              <w:t>adoptantes</w:t>
            </w:r>
          </w:p>
        </w:tc>
        <w:tc>
          <w:tcPr>
            <w:tcW w:type="dxa" w:w="4320"/>
          </w:tcPr>
          <w:p>
            <w:r>
              <w:t>id, user_id, cedula, direccion, telefono, tipo_vivienda, experiencia_mascotas</w:t>
            </w:r>
          </w:p>
        </w:tc>
      </w:tr>
      <w:tr>
        <w:tc>
          <w:tcPr>
            <w:tcW w:type="dxa" w:w="4320"/>
          </w:tcPr>
          <w:p>
            <w:r>
              <w:t>seguimientos_adopcion</w:t>
            </w:r>
          </w:p>
        </w:tc>
        <w:tc>
          <w:tcPr>
            <w:tcW w:type="dxa" w:w="4320"/>
          </w:tcPr>
          <w:p>
            <w:r>
              <w:t>id, adopcion_id, tipo (llamada/visita), fecha_programada, fecha_realizada, resultado, observaciones</w:t>
            </w:r>
          </w:p>
        </w:tc>
      </w:tr>
      <w:tr>
        <w:tc>
          <w:tcPr>
            <w:tcW w:type="dxa" w:w="4320"/>
          </w:tcPr>
          <w:p>
            <w:r>
              <w:t>denuncias</w:t>
            </w:r>
          </w:p>
        </w:tc>
        <w:tc>
          <w:tcPr>
            <w:tcW w:type="dxa" w:w="4320"/>
          </w:tcPr>
          <w:p>
            <w:r>
              <w:t>id, numero_caso, descripcion, ubicacion_lat, ubicacion_lng, nivel_urgencia, estado, denunciante_email, fecha_cierre</w:t>
            </w:r>
          </w:p>
        </w:tc>
      </w:tr>
      <w:tr>
        <w:tc>
          <w:tcPr>
            <w:tcW w:type="dxa" w:w="4320"/>
          </w:tcPr>
          <w:p>
            <w:r>
              <w:t>operativos_rescate</w:t>
            </w:r>
          </w:p>
        </w:tc>
        <w:tc>
          <w:tcPr>
            <w:tcW w:type="dxa" w:w="4320"/>
          </w:tcPr>
          <w:p>
            <w:r>
              <w:t>id, denuncia_id, equipo_asignado, fecha_inicio, fecha_fin, resultado, animal_rescatado_id</w:t>
            </w:r>
          </w:p>
        </w:tc>
      </w:tr>
      <w:tr>
        <w:tc>
          <w:tcPr>
            <w:tcW w:type="dxa" w:w="4320"/>
          </w:tcPr>
          <w:p>
            <w:r>
              <w:t>inventario_medicamentos</w:t>
            </w:r>
          </w:p>
        </w:tc>
        <w:tc>
          <w:tcPr>
            <w:tcW w:type="dxa" w:w="4320"/>
          </w:tcPr>
          <w:p>
            <w:r>
              <w:t>id, nombre, lote, cantidad_disponible, stock_minimo, fecha_vencimiento</w:t>
            </w:r>
          </w:p>
        </w:tc>
      </w:tr>
    </w:tbl>
    <w:p>
      <w:r>
        <w:br w:type="page"/>
      </w:r>
    </w:p>
    <w:p>
      <w:pPr>
        <w:pStyle w:val="Heading1"/>
      </w:pPr>
      <w:r>
        <w:t>6. Integración con el Sistema Central de Interoperabilidad (SCI)</w:t>
      </w:r>
    </w:p>
    <w:p>
      <w:pPr>
        <w:pStyle w:val="Heading2"/>
      </w:pPr>
      <w:r>
        <w:t>6.1 Componentes del SCI Utilizados</w:t>
      </w:r>
    </w:p>
    <w:p>
      <w:r>
        <w:t>sci-auth</w:t>
      </w:r>
    </w:p>
    <w:p>
      <w:r>
        <w:t>- Autenticación SSO con OAuth 2.0 / OpenID Connect</w:t>
      </w:r>
    </w:p>
    <w:p>
      <w:r>
        <w:t>- MFA obligatorio para usuarios administrativos</w:t>
      </w:r>
    </w:p>
    <w:p>
      <w:r>
        <w:t>- Tokens JWT con validez de 60 minutos</w:t>
      </w:r>
    </w:p>
    <w:p>
      <w:r>
        <w:t>- Endpoint: https://sci.cali.gov.co/auth</w:t>
      </w:r>
    </w:p>
    <w:p/>
    <w:p>
      <w:r>
        <w:t>sci-rbac</w:t>
      </w:r>
    </w:p>
    <w:p>
      <w:r>
        <w:t>- Validación de permisos basada en roles</w:t>
      </w:r>
    </w:p>
    <w:p>
      <w:r>
        <w:t>- Roles: admin, director, veterinario, tecnico, operador, ciudadano</w:t>
      </w:r>
    </w:p>
    <w:p>
      <w:r>
        <w:t>- Permisos granulares por módulo y acción</w:t>
      </w:r>
    </w:p>
    <w:p>
      <w:r>
        <w:t>- Endpoint: https://sci.cali.gov.co/rbac/validate</w:t>
      </w:r>
    </w:p>
    <w:p/>
    <w:p>
      <w:r>
        <w:t>sci-audit</w:t>
      </w:r>
    </w:p>
    <w:p>
      <w:r>
        <w:t>- Registro de todas las acciones críticas</w:t>
      </w:r>
    </w:p>
    <w:p>
      <w:r>
        <w:t>- Formato: timestamp, usuario, acción, módulo, IP, resultado</w:t>
      </w:r>
    </w:p>
    <w:p>
      <w:r>
        <w:t>- Logs inmutables con retención de 5 años</w:t>
      </w:r>
    </w:p>
    <w:p>
      <w:r>
        <w:t>- Kafka topic: sci.audit.bienestar-animal</w:t>
      </w:r>
    </w:p>
    <w:p/>
    <w:p>
      <w:r>
        <w:t>sci-gateway</w:t>
      </w:r>
    </w:p>
    <w:p>
      <w:r>
        <w:t>- Punto único de entrada al sistema</w:t>
      </w:r>
    </w:p>
    <w:p>
      <w:r>
        <w:t>- Load balancing con algoritmo round-robin</w:t>
      </w:r>
    </w:p>
    <w:p>
      <w:r>
        <w:t>- Rate limiting: 1000 req/hora por usuario</w:t>
      </w:r>
    </w:p>
    <w:p>
      <w:r>
        <w:t>- URL: https://sci.cali.gov.co/bienestar-animal</w:t>
      </w:r>
    </w:p>
    <w:p/>
    <w:p>
      <w:r>
        <w:t>sci-indicators</w:t>
      </w:r>
    </w:p>
    <w:p>
      <w:r>
        <w:t>- Envío automático de KPIs</w:t>
      </w:r>
    </w:p>
    <w:p>
      <w:r>
        <w:t>- Periodicidad: diaria (23:00 COT)</w:t>
      </w:r>
    </w:p>
    <w:p>
      <w:r>
        <w:t>- Indicadores: total_animales, adopciones_mes, denuncias_activas, cobertura_vacunacion</w:t>
      </w:r>
    </w:p>
    <w:p>
      <w:r>
        <w:t>- Endpoint: https://sci.cali.gov.co/indicators/push</w:t>
      </w:r>
    </w:p>
    <w:p>
      <w:r>
        <w:br w:type="page"/>
      </w:r>
    </w:p>
    <w:p>
      <w:pPr>
        <w:pStyle w:val="Heading1"/>
      </w:pPr>
      <w:r>
        <w:t>7. Consideraciones de Seguridad</w:t>
      </w:r>
    </w:p>
    <w:p>
      <w:pPr>
        <w:pStyle w:val="Heading2"/>
      </w:pPr>
      <w:r>
        <w:t>7.1 Autenticación y Autorización</w:t>
      </w:r>
    </w:p>
    <w:p>
      <w:r>
        <w:t>- Autenticación SSO mediante sci-auth (OAuth 2.0)</w:t>
      </w:r>
    </w:p>
    <w:p>
      <w:r>
        <w:t>- MFA obligatorio para roles: admin, director</w:t>
      </w:r>
    </w:p>
    <w:p>
      <w:r>
        <w:t>- Tokens JWT con tiempo de expiración (60 min)</w:t>
      </w:r>
    </w:p>
    <w:p>
      <w:r>
        <w:t>- Validación de permisos en cada request con sci-rbac</w:t>
      </w:r>
    </w:p>
    <w:p>
      <w:r>
        <w:t>- Sesiones cerradas automáticamente después de 30 min de inactividad</w:t>
      </w:r>
    </w:p>
    <w:p>
      <w:pPr>
        <w:pStyle w:val="Heading2"/>
      </w:pPr>
      <w:r>
        <w:t>7.2 Protección de Datos</w:t>
      </w:r>
    </w:p>
    <w:p>
      <w:r>
        <w:t>- Cifrado en tránsito: TLS 1.3 para todas las comunicaciones</w:t>
      </w:r>
    </w:p>
    <w:p>
      <w:r>
        <w:t>- Cifrado en reposo: AES-256 para datos sensibles (cédulas, direcciones)</w:t>
      </w:r>
    </w:p>
    <w:p>
      <w:r>
        <w:t>- Hashing de contraseñas: bcrypt con factor 12 (gestionado por sci-auth)</w:t>
      </w:r>
    </w:p>
    <w:p>
      <w:r>
        <w:t>- Tokens firmados con algoritmo RS256</w:t>
      </w:r>
    </w:p>
    <w:p>
      <w:pPr>
        <w:pStyle w:val="Heading2"/>
      </w:pPr>
      <w:r>
        <w:t>7.3 Prevención de Vulnerabilidades</w:t>
      </w:r>
    </w:p>
    <w:p>
      <w:r>
        <w:t>- SQL Injection: ORM Eloquent con prepared statements</w:t>
      </w:r>
    </w:p>
    <w:p>
      <w:r>
        <w:t>- XSS: Escapado automático de salidas en Blade templates</w:t>
      </w:r>
    </w:p>
    <w:p>
      <w:r>
        <w:t>- CSRF: Tokens CSRF en todos los formularios</w:t>
      </w:r>
    </w:p>
    <w:p>
      <w:r>
        <w:t>- Inyección de comandos: Validación estricta de inputs</w:t>
      </w:r>
    </w:p>
    <w:p>
      <w:r>
        <w:t>- Exposición de datos sensibles: No loggear credenciales ni tokens</w:t>
      </w:r>
    </w:p>
    <w:p>
      <w:pPr>
        <w:pStyle w:val="Heading2"/>
      </w:pPr>
      <w:r>
        <w:t>7.4 Auditoría y Trazabilidad</w:t>
      </w:r>
    </w:p>
    <w:p>
      <w:r>
        <w:t>- Todas las acciones críticas se registran en sci-audit</w:t>
      </w:r>
    </w:p>
    <w:p>
      <w:r>
        <w:t>- Logs inmutables con timestamp, usuario, acción, resultado</w:t>
      </w:r>
    </w:p>
    <w:p>
      <w:r>
        <w:t>- Retención de logs: 5 años según normativa</w:t>
      </w:r>
    </w:p>
    <w:p>
      <w:r>
        <w:t>- Alertas automáticas ante intentos de acceso no autorizado</w:t>
      </w:r>
    </w:p>
    <w:p>
      <w:pPr>
        <w:pStyle w:val="Heading2"/>
      </w:pPr>
      <w:r>
        <w:t>7.5 Cumplimiento Normativo</w:t>
      </w:r>
    </w:p>
    <w:p>
      <w:r>
        <w:t>- ISO 27001: Controles de seguridad de la información</w:t>
      </w:r>
    </w:p>
    <w:p>
      <w:r>
        <w:t>- GDPR: Derecho al olvido, portabilidad de datos, consentimiento</w:t>
      </w:r>
    </w:p>
    <w:p>
      <w:r>
        <w:t>- OWASP Top 10: Auditorías trimestrales de seguridad</w:t>
      </w:r>
    </w:p>
    <w:p>
      <w:r>
        <w:t>- Ley 1581 de 2012: Protección de datos personales en Colombia</w:t>
      </w:r>
    </w:p>
    <w:p>
      <w:r>
        <w:br w:type="page"/>
      </w:r>
    </w:p>
    <w:p>
      <w:pPr>
        <w:pStyle w:val="Heading1"/>
      </w:pPr>
      <w:r>
        <w:t>8. Escalabilidad y Rendimiento</w:t>
      </w:r>
    </w:p>
    <w:p>
      <w:pPr>
        <w:pStyle w:val="Heading2"/>
      </w:pPr>
      <w:r>
        <w:t>8.1 Estrategias de Escalabilidad</w:t>
      </w:r>
    </w:p>
    <w:p>
      <w:r>
        <w:t>Escalamiento Horizontal:</w:t>
      </w:r>
    </w:p>
    <w:p>
      <w:r>
        <w:t>- Kubernetes Horizontal Pod Autoscaler (HPA)</w:t>
      </w:r>
    </w:p>
    <w:p>
      <w:r>
        <w:t>- Mínimo: 2 réplicas, Máximo: 10 réplicas</w:t>
      </w:r>
    </w:p>
    <w:p>
      <w:r>
        <w:t>- Trigger: CPU &gt; 70% o memoria &gt; 80%</w:t>
      </w:r>
    </w:p>
    <w:p/>
    <w:p>
      <w:r>
        <w:t>Load Balancing:</w:t>
      </w:r>
    </w:p>
    <w:p>
      <w:r>
        <w:t>- Nginx como balanceador de carga</w:t>
      </w:r>
    </w:p>
    <w:p>
      <w:r>
        <w:t>- Algoritmo round-robin</w:t>
      </w:r>
    </w:p>
    <w:p>
      <w:r>
        <w:t>- Health checks cada 30 segundos</w:t>
      </w:r>
    </w:p>
    <w:p/>
    <w:p>
      <w:r>
        <w:t>Caché:</w:t>
      </w:r>
    </w:p>
    <w:p>
      <w:r>
        <w:t>- Redis para caché de consultas frecuentes</w:t>
      </w:r>
    </w:p>
    <w:p>
      <w:r>
        <w:t>- TTL de 5 minutos para datos dinámicos</w:t>
      </w:r>
    </w:p>
    <w:p>
      <w:r>
        <w:t>- TTL de 24 horas para datos estáticos</w:t>
      </w:r>
    </w:p>
    <w:p>
      <w:pPr>
        <w:pStyle w:val="Heading2"/>
      </w:pPr>
      <w:r>
        <w:t>8.2 Optimización de Rendimiento</w:t>
      </w:r>
    </w:p>
    <w:p>
      <w:r>
        <w:t>- Índices en columnas de búsqueda: microchip, estado, fecha_adopcion</w:t>
      </w:r>
    </w:p>
    <w:p>
      <w:r>
        <w:t>- Eager loading de relaciones para evitar N+1 queries</w:t>
      </w:r>
    </w:p>
    <w:p>
      <w:r>
        <w:t>- Paginación de resultados: 20 registros por página</w:t>
      </w:r>
    </w:p>
    <w:p>
      <w:r>
        <w:t>- Jobs asíncronos para tareas pesadas (generación de PDFs, envío de emails)</w:t>
      </w:r>
    </w:p>
    <w:p>
      <w:r>
        <w:t>- CDN para imágenes y archivos estáticos</w:t>
      </w:r>
    </w:p>
    <w:p>
      <w:r>
        <w:t>- Compresión gzip/brotli en respuestas HTTP</w:t>
      </w:r>
    </w:p>
    <w:p>
      <w:pPr>
        <w:pStyle w:val="Heading2"/>
      </w:pPr>
      <w:r>
        <w:t>8.3 Métricas de Rendimiento</w:t>
      </w:r>
    </w:p>
    <w:p>
      <w:r>
        <w:t>Objetivos de rendimiento:</w:t>
      </w:r>
    </w:p>
    <w:p>
      <w:r>
        <w:t>- Tiempo de respuesta API: &lt; 500ms para el 95% de requests</w:t>
      </w:r>
    </w:p>
    <w:p>
      <w:r>
        <w:t>- Tiempo de carga dashboard: &lt; 3 segundos</w:t>
      </w:r>
    </w:p>
    <w:p>
      <w:r>
        <w:t>- Tiempo de generación de reporte: &lt; 10 segundos</w:t>
      </w:r>
    </w:p>
    <w:p>
      <w:r>
        <w:t>- Usuarios concurrentes soportados: 500+</w:t>
      </w:r>
    </w:p>
    <w:p>
      <w:r>
        <w:t>- Throughput: 1000 requests/segundo</w:t>
      </w:r>
    </w:p>
    <w:p>
      <w:r>
        <w:br w:type="page"/>
      </w:r>
    </w:p>
    <w:p>
      <w:pPr>
        <w:pStyle w:val="Heading1"/>
      </w:pPr>
      <w:r>
        <w:t>9. Estrategia de Despliegue y DevOps</w:t>
      </w:r>
    </w:p>
    <w:p>
      <w:pPr>
        <w:pStyle w:val="Heading2"/>
      </w:pPr>
      <w:r>
        <w:t>9.1 Contenedorización</w:t>
      </w:r>
    </w:p>
    <w:p>
      <w:r>
        <w:t>- Imágenes Docker para cada componente</w:t>
      </w:r>
    </w:p>
    <w:p>
      <w:r>
        <w:t>- Base image: php:8.3-fpm-alpine (optimizada)</w:t>
      </w:r>
    </w:p>
    <w:p>
      <w:r>
        <w:t>- Multi-stage builds para reducir tamaño de imagen</w:t>
      </w:r>
    </w:p>
    <w:p>
      <w:r>
        <w:t>- Registry: Docker Hub o AWS ECR</w:t>
      </w:r>
    </w:p>
    <w:p>
      <w:pPr>
        <w:pStyle w:val="Heading2"/>
      </w:pPr>
      <w:r>
        <w:t>9.2 Orquestación con Kubernetes</w:t>
      </w:r>
    </w:p>
    <w:p>
      <w:r>
        <w:t>- Cluster Kubernetes con 3 nodos mínimo</w:t>
      </w:r>
    </w:p>
    <w:p>
      <w:r>
        <w:t>- Namespaces por ambiente: dev, staging, prod</w:t>
      </w:r>
    </w:p>
    <w:p>
      <w:r>
        <w:t>- ConfigMaps para configuración</w:t>
      </w:r>
    </w:p>
    <w:p>
      <w:r>
        <w:t>- Secrets para credenciales</w:t>
      </w:r>
    </w:p>
    <w:p>
      <w:r>
        <w:t>- Persistent Volumes para almacenamiento</w:t>
      </w:r>
    </w:p>
    <w:p>
      <w:pPr>
        <w:pStyle w:val="Heading2"/>
      </w:pPr>
      <w:r>
        <w:t>9.3 Pipeline CI/CD</w:t>
      </w:r>
    </w:p>
    <w:p>
      <w:r>
        <w:t>- GitHub Actions o GitLab CI</w:t>
      </w:r>
    </w:p>
    <w:p>
      <w:r>
        <w:t>- Pipeline: lint → test → build → deploy</w:t>
      </w:r>
    </w:p>
    <w:p>
      <w:r>
        <w:t>- Pruebas automatizadas: unit, integration, e2e</w:t>
      </w:r>
    </w:p>
    <w:p>
      <w:r>
        <w:t>- Despliegue blue-green para zero-downtime</w:t>
      </w:r>
    </w:p>
    <w:p>
      <w:r>
        <w:t>- Rollback automático si health checks fallan</w:t>
      </w:r>
    </w:p>
    <w:p>
      <w:pPr>
        <w:pStyle w:val="Heading2"/>
      </w:pPr>
      <w:r>
        <w:t>9.4 Ambientes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Réplicas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Despliegue</w:t>
            </w:r>
          </w:p>
        </w:tc>
      </w:tr>
      <w:tr>
        <w:tc>
          <w:tcPr>
            <w:tcW w:type="dxa" w:w="2160"/>
          </w:tcPr>
          <w:p>
            <w:r>
              <w:t>Desarrollo</w:t>
            </w:r>
          </w:p>
        </w:tc>
        <w:tc>
          <w:tcPr>
            <w:tcW w:type="dxa" w:w="2160"/>
          </w:tcPr>
          <w:p>
            <w:r>
              <w:t>Desarrollo local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</w:tr>
      <w:tr>
        <w:tc>
          <w:tcPr>
            <w:tcW w:type="dxa" w:w="2160"/>
          </w:tcPr>
          <w:p>
            <w:r>
              <w:t>Staging</w:t>
            </w:r>
          </w:p>
        </w:tc>
        <w:tc>
          <w:tcPr>
            <w:tcW w:type="dxa" w:w="2160"/>
          </w:tcPr>
          <w:p>
            <w:r>
              <w:t>Pruebas QA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Automático en merge a develop</w:t>
            </w:r>
          </w:p>
        </w:tc>
      </w:tr>
      <w:tr>
        <w:tc>
          <w:tcPr>
            <w:tcW w:type="dxa" w:w="2160"/>
          </w:tcPr>
          <w:p>
            <w:r>
              <w:t>Producción</w:t>
            </w:r>
          </w:p>
        </w:tc>
        <w:tc>
          <w:tcPr>
            <w:tcW w:type="dxa" w:w="2160"/>
          </w:tcPr>
          <w:p>
            <w:r>
              <w:t>Usuarios finales</w:t>
            </w:r>
          </w:p>
        </w:tc>
        <w:tc>
          <w:tcPr>
            <w:tcW w:type="dxa" w:w="2160"/>
          </w:tcPr>
          <w:p>
            <w:r>
              <w:t>3-10 (HPA)</w:t>
            </w:r>
          </w:p>
        </w:tc>
        <w:tc>
          <w:tcPr>
            <w:tcW w:type="dxa" w:w="2160"/>
          </w:tcPr>
          <w:p>
            <w:r>
              <w:t>Automático en merge a main + aprobación</w:t>
            </w:r>
          </w:p>
        </w:tc>
      </w:tr>
    </w:tbl>
    <w:p>
      <w:r>
        <w:br w:type="page"/>
      </w:r>
    </w:p>
    <w:p>
      <w:pPr>
        <w:pStyle w:val="Heading1"/>
      </w:pPr>
      <w:r>
        <w:t>10. Monitoreo y Observabilidad</w:t>
      </w:r>
    </w:p>
    <w:p>
      <w:pPr>
        <w:pStyle w:val="Heading2"/>
      </w:pPr>
      <w:r>
        <w:t>10.1 Métricas</w:t>
      </w:r>
    </w:p>
    <w:p>
      <w:r>
        <w:t>- Prometheus para recolección de métricas</w:t>
      </w:r>
    </w:p>
    <w:p>
      <w:r>
        <w:t>- Grafana para visualización</w:t>
      </w:r>
    </w:p>
    <w:p>
      <w:r>
        <w:t>- Métricas clave: latencia, throughput, tasa de errores, uso de CPU/memoria</w:t>
      </w:r>
    </w:p>
    <w:p>
      <w:pPr>
        <w:pStyle w:val="Heading2"/>
      </w:pPr>
      <w:r>
        <w:t>10.2 Logs</w:t>
      </w:r>
    </w:p>
    <w:p>
      <w:r>
        <w:t>- ELK Stack (Elasticsearch, Logstash, Kibana)</w:t>
      </w:r>
    </w:p>
    <w:p>
      <w:r>
        <w:t>- Logs estructurados en formato JSON</w:t>
      </w:r>
    </w:p>
    <w:p>
      <w:r>
        <w:t>- Niveles: DEBUG, INFO, WARNING, ERROR, CRITICAL</w:t>
      </w:r>
    </w:p>
    <w:p>
      <w:r>
        <w:t>- Retención: 90 días en índices activos, 5 años en cold storage</w:t>
      </w:r>
    </w:p>
    <w:p>
      <w:pPr>
        <w:pStyle w:val="Heading2"/>
      </w:pPr>
      <w:r>
        <w:t>10.3 Tracing</w:t>
      </w:r>
    </w:p>
    <w:p>
      <w:r>
        <w:t>- Jaeger o Zipkin para distributed tracing</w:t>
      </w:r>
    </w:p>
    <w:p>
      <w:r>
        <w:t>- Trazas de requests entre microservicios</w:t>
      </w:r>
    </w:p>
    <w:p>
      <w:r>
        <w:t>- Identificación de cuellos de botella</w:t>
      </w:r>
    </w:p>
    <w:p>
      <w:pPr>
        <w:pStyle w:val="Heading2"/>
      </w:pPr>
      <w:r>
        <w:t>10.4 Alertas</w:t>
      </w:r>
    </w:p>
    <w:p>
      <w:r>
        <w:t>- Alertmanager (Prometheus) para gestión de alertas</w:t>
      </w:r>
    </w:p>
    <w:p>
      <w:r>
        <w:t>- Canales: email, Slack, PagerDuty</w:t>
      </w:r>
    </w:p>
    <w:p>
      <w:r>
        <w:t>- Alertas críticas: disponibilidad &lt; 99%, tiempo respuesta &gt; 5s, errores &gt; 1%</w:t>
      </w:r>
    </w:p>
    <w:p>
      <w:r>
        <w:br w:type="page"/>
      </w:r>
    </w:p>
    <w:p>
      <w:pPr>
        <w:pStyle w:val="Heading1"/>
      </w:pPr>
      <w:r>
        <w:t>11. Diagramas UML</w:t>
      </w:r>
    </w:p>
    <w:p>
      <w:r>
        <w:t>Los diagramas UML detallados se encuentran en archivos separados:</w:t>
      </w:r>
    </w:p>
    <w:p/>
    <w:p>
      <w:pPr>
        <w:pStyle w:val="Heading2"/>
      </w:pPr>
      <w:r>
        <w:t>11.1 Diagramas de Casos de Uso</w:t>
      </w:r>
    </w:p>
    <w:p>
      <w:r>
        <w:t>- UC_Registro_Animales.png</w:t>
      </w:r>
    </w:p>
    <w:p>
      <w:r>
        <w:t>- UC_Atencion_Veterinaria.png</w:t>
      </w:r>
    </w:p>
    <w:p>
      <w:r>
        <w:t>- UC_Adopciones.png</w:t>
      </w:r>
    </w:p>
    <w:p>
      <w:r>
        <w:t>- UC_Denuncias_Rescate.png</w:t>
      </w:r>
    </w:p>
    <w:p>
      <w:r>
        <w:t>- UC_Administracion.png</w:t>
      </w:r>
    </w:p>
    <w:p>
      <w:pPr>
        <w:pStyle w:val="Heading2"/>
      </w:pPr>
      <w:r>
        <w:t>11.2 Diagramas de Clases</w:t>
      </w:r>
    </w:p>
    <w:p>
      <w:r>
        <w:t>- DC_Modelo_Dominio.png</w:t>
      </w:r>
    </w:p>
    <w:p>
      <w:r>
        <w:t>- DC_Modulo_Animales.png</w:t>
      </w:r>
    </w:p>
    <w:p>
      <w:r>
        <w:t>- DC_Modulo_Veterinaria.png</w:t>
      </w:r>
    </w:p>
    <w:p>
      <w:r>
        <w:t>- DC_Modulo_Adopciones.png</w:t>
      </w:r>
    </w:p>
    <w:p>
      <w:pPr>
        <w:pStyle w:val="Heading2"/>
      </w:pPr>
      <w:r>
        <w:t>11.3 Diagramas de Secuencia</w:t>
      </w:r>
    </w:p>
    <w:p>
      <w:r>
        <w:t>- DS_Registro_Animal.png</w:t>
      </w:r>
    </w:p>
    <w:p>
      <w:r>
        <w:t>- DS_Solicitud_Adopcion.png</w:t>
      </w:r>
    </w:p>
    <w:p>
      <w:r>
        <w:t>- DS_Denuncia_Rescate.png</w:t>
      </w:r>
    </w:p>
    <w:p>
      <w:r>
        <w:t>- DS_Autenticacion_SSO.png</w:t>
      </w:r>
    </w:p>
    <w:p/>
    <w:p>
      <w:r>
        <w:t>[NOTA: Los archivos PNG se encuentran en la carpeta /diagramas_uml/]</w:t>
      </w:r>
    </w:p>
    <w:p>
      <w:r>
        <w:br w:type="page"/>
      </w:r>
    </w:p>
    <w:p>
      <w:pPr>
        <w:pStyle w:val="Heading1"/>
      </w:pPr>
      <w:r>
        <w:t>12. Glosario de Términos</w:t>
      </w:r>
    </w:p>
    <w:p>
      <w:r>
        <w:t>- API: Application Programming Interface</w:t>
      </w:r>
    </w:p>
    <w:p>
      <w:r>
        <w:t>- CRUD: Create, Read, Update, Delete</w:t>
      </w:r>
    </w:p>
    <w:p>
      <w:r>
        <w:t>- HPA: Horizontal Pod Autoscaler (Kubernetes)</w:t>
      </w:r>
    </w:p>
    <w:p>
      <w:r>
        <w:t>- JWT: JSON Web Token</w:t>
      </w:r>
    </w:p>
    <w:p>
      <w:r>
        <w:t>- MFA: Multi-Factor Authentication</w:t>
      </w:r>
    </w:p>
    <w:p>
      <w:r>
        <w:t>- ORM: Object-Relational Mapping</w:t>
      </w:r>
    </w:p>
    <w:p>
      <w:r>
        <w:t>- PWA: Progressive Web App</w:t>
      </w:r>
    </w:p>
    <w:p>
      <w:r>
        <w:t>- RBAC: Role-Based Access Control</w:t>
      </w:r>
    </w:p>
    <w:p>
      <w:r>
        <w:t>- REST: Representational State Transfer</w:t>
      </w:r>
    </w:p>
    <w:p>
      <w:r>
        <w:t>- RPO: Recovery Point Objective</w:t>
      </w:r>
    </w:p>
    <w:p>
      <w:r>
        <w:t>- RTO: Recovery Time Objective</w:t>
      </w:r>
    </w:p>
    <w:p>
      <w:r>
        <w:t>- SCI: Sistema Central de Interoperabilidad</w:t>
      </w:r>
    </w:p>
    <w:p>
      <w:r>
        <w:t>- SLA: Service Level Agreement</w:t>
      </w:r>
    </w:p>
    <w:p>
      <w:r>
        <w:t>- SSO: Single Sign-On</w:t>
      </w:r>
    </w:p>
    <w:p>
      <w:r>
        <w:t>- TLS: Transport Layer Security</w:t>
      </w:r>
    </w:p>
    <w:p>
      <w:r>
        <w:br w:type="page"/>
      </w:r>
    </w:p>
    <w:p>
      <w:pPr>
        <w:pStyle w:val="Heading1"/>
      </w:pPr>
      <w:r>
        <w:t>13. Conclusiones</w:t>
      </w:r>
    </w:p>
    <w:p>
      <w:r>
        <w:t>El Sistema Integral de Gestión de Bienestar Animal está diseñado con una arquitectura moderna, escalable y segura que cumple con:</w:t>
      </w:r>
    </w:p>
    <w:p/>
    <w:p>
      <w:r>
        <w:t>- Integración completa con el Sistema Central de Interoperabilidad (SCI)</w:t>
      </w:r>
    </w:p>
    <w:p>
      <w:r>
        <w:t>- Cumplimiento de normativas ISO 27001, GDPR y OWASP Top 10</w:t>
      </w:r>
    </w:p>
    <w:p>
      <w:r>
        <w:t>- Stack tecnológico actualizado: Laravel 11, PHP 8.3, MySQL 8+, Vue.js 3</w:t>
      </w:r>
    </w:p>
    <w:p>
      <w:r>
        <w:t>- Infraestructura cloud-native con Docker y Kubernetes</w:t>
      </w:r>
    </w:p>
    <w:p>
      <w:r>
        <w:t>- Estrategias de escalabilidad horizontal para soportar crecimiento</w:t>
      </w:r>
    </w:p>
    <w:p>
      <w:r>
        <w:t>- Monitoreo y observabilidad completa con métricas, logs y tracing</w:t>
      </w:r>
    </w:p>
    <w:p>
      <w:r>
        <w:t>- Seguridad en múltiples capas: autenticación, autorización, cifrado, auditoría</w:t>
      </w:r>
    </w:p>
    <w:p/>
    <w:p>
      <w:r>
        <w:t>Esta arquitectura garantiza un sistema robusto, mantenible y preparado para evolucionar según las necesidades de protección animal del Distrito de Santiago de Cali.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FIN DEL DOCUMENTO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